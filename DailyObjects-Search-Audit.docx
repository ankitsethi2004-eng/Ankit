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DailyObjects Search Experience — Comprehensive Audit &amp; Redesign Blueprint</w:t>
      </w:r>
    </w:p>
    <w:p>
      <w:r>
        <w:rPr>
          <w:b/>
        </w:rPr>
        <w:t>Prepared for:</w:t>
      </w:r>
      <w:r>
        <w:t xml:space="preserve"> DailyObjects (dailyobjects.com)</w:t>
      </w:r>
    </w:p>
    <w:p>
      <w:r>
        <w:rPr>
          <w:b/>
        </w:rPr>
        <w:t>Scope:</w:t>
      </w:r>
      <w:r>
        <w:t xml:space="preserve"> Search &amp; Product Discovery — </w:t>
      </w:r>
      <w:r>
        <w:rPr>
          <w:rFonts w:ascii="Consolas" w:hAnsi="Consolas"/>
          <w:color w:val="C06A2B"/>
          <w:sz w:val="19"/>
        </w:rPr>
        <w:t>https://www.dailyobjects.com/sp</w:t>
      </w:r>
    </w:p>
    <w:p>
      <w:r>
        <w:rPr>
          <w:b/>
        </w:rPr>
        <w:t>Lens:</w:t>
      </w:r>
      <w:r>
        <w:t xml:space="preserve"> Customer Experience · Merchandising · Search Relevance · Premium Brand Experience</w:t>
      </w:r>
    </w:p>
    <w:p>
      <w:r>
        <w:rPr>
          <w:b/>
        </w:rPr>
        <w:t>Date:</w:t>
      </w:r>
      <w:r>
        <w:t xml:space="preserve"> 28 June 2026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0. Method &amp; Evidence Note (read first)</w:t>
      </w:r>
    </w:p>
    <w:p>
      <w:r>
        <w:t xml:space="preserve">This audit is grounded in </w:t>
      </w:r>
      <w:r>
        <w:rPr>
          <w:b/>
        </w:rPr>
        <w:t>verified catalog, taxonomy, naming, and faceting data</w:t>
      </w:r>
      <w:r>
        <w:t xml:space="preserve"> retrieved from DailyObjects' live, publicly indexed pages, cross-referenced with the </w:t>
      </w:r>
      <w:r>
        <w:rPr>
          <w:rFonts w:ascii="Consolas" w:hAnsi="Consolas"/>
          <w:color w:val="C06A2B"/>
          <w:sz w:val="19"/>
        </w:rPr>
        <w:t>.com</w:t>
      </w:r>
      <w:r>
        <w:t xml:space="preserve"> (India/₹) and </w:t>
      </w:r>
      <w:r>
        <w:rPr>
          <w:rFonts w:ascii="Consolas" w:hAnsi="Consolas"/>
          <w:color w:val="C06A2B"/>
          <w:sz w:val="19"/>
        </w:rPr>
        <w:t>.us</w:t>
      </w:r>
      <w:r>
        <w:t xml:space="preserve"> (USD) storefronts and third-party marketplace listings (Amazon, Flipkart, Nykaa).</w:t>
      </w:r>
    </w:p>
    <w:p>
      <w:r>
        <w:rPr>
          <w:b/>
        </w:rPr>
        <w:t>Constraint disclosed transparently:</w:t>
      </w:r>
      <w:r>
        <w:t xml:space="preserve"> This audit was executed from a sandboxed environment whose network policy blocks direct browser automation, and DailyObjects' edge returns </w:t>
      </w:r>
      <w:r>
        <w:rPr>
          <w:rFonts w:ascii="Consolas" w:hAnsi="Consolas"/>
          <w:color w:val="C06A2B"/>
          <w:sz w:val="19"/>
        </w:rPr>
        <w:t>403 Forbidden</w:t>
      </w:r>
      <w:r>
        <w:t xml:space="preserve"> to non-browser fetchers (standard bot protection). I therefore </w:t>
      </w:r>
      <w:r>
        <w:rPr>
          <w:b/>
        </w:rPr>
        <w:t>could not capture live interactive screenshots</w:t>
      </w:r>
      <w:r>
        <w:t xml:space="preserve"> of the autocomplete dropdown, focus states, loading spinners, or millisecond-level performance. Every such item is explicitly flagged </w:t>
      </w:r>
      <w:r>
        <w:rPr>
          <w:b/>
        </w:rPr>
        <w:t>[VERIFY LIVE]</w:t>
      </w:r>
      <w:r>
        <w:t xml:space="preserve"> with the exact query/step to reproduce, so your team can confirm in minutes. Everything </w:t>
      </w:r>
      <w:r>
        <w:rPr>
          <w:b/>
        </w:rPr>
        <w:t>not</w:t>
      </w:r>
      <w:r>
        <w:t xml:space="preserve"> flagged is grounded in verified, retrievable evidence (URLs, product names, facet parameters, placeholder copy) and is cited.</w:t>
      </w:r>
    </w:p>
    <w:p>
      <w:r>
        <w:t>What *is* verified and used throughout: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233B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4320"/>
            <w:shd w:val="clear" w:fill="1A233B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Verified 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Search route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06A2B"/>
                <w:sz w:val="19"/>
              </w:rPr>
              <w:t>https://www.dailyobjects.com/sp?q=&lt;query&gt;</w:t>
            </w:r>
            <w:r>
              <w:rPr>
                <w:sz w:val="19"/>
              </w:rPr>
              <w:t xml:space="preserve"> (query-param based)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Search placeholder / page title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*"Search for wireless chargers, phone cases, power banks &amp; more"*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Listing route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06A2B"/>
                <w:sz w:val="19"/>
              </w:rPr>
              <w:t>/lp?f=cid~&lt;id&gt;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 hub route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06A2B"/>
                <w:sz w:val="19"/>
              </w:rPr>
              <w:t>/cp?f=cid~&lt;id&gt;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 route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06A2B"/>
                <w:sz w:val="19"/>
              </w:rPr>
              <w:t>/dp?f=pid~&lt;SKU&gt;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Collection route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06A2B"/>
                <w:sz w:val="19"/>
              </w:rPr>
              <w:t>/o/&lt;slug&gt;</w:t>
            </w:r>
            <w:r>
              <w:rPr>
                <w:sz w:val="19"/>
              </w:rPr>
              <w:t xml:space="preserve"> (e.g. </w:t>
            </w:r>
            <w:r>
              <w:rPr>
                <w:rFonts w:ascii="Consolas" w:hAnsi="Consolas"/>
                <w:color w:val="C06A2B"/>
                <w:sz w:val="19"/>
              </w:rPr>
              <w:t>/o/wireless-charger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Refine-by route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06A2B"/>
                <w:sz w:val="19"/>
              </w:rPr>
              <w:t>/rfp?f=b~apple,cid~1101,rf~model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Facet params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06A2B"/>
                <w:sz w:val="19"/>
              </w:rPr>
              <w:t>b~</w:t>
            </w:r>
            <w:r>
              <w:rPr>
                <w:sz w:val="19"/>
              </w:rPr>
              <w:t xml:space="preserve"> (brand), </w:t>
            </w:r>
            <w:r>
              <w:rPr>
                <w:rFonts w:ascii="Consolas" w:hAnsi="Consolas"/>
                <w:color w:val="C06A2B"/>
                <w:sz w:val="19"/>
              </w:rPr>
              <w:t>cid~</w:t>
            </w:r>
            <w:r>
              <w:rPr>
                <w:sz w:val="19"/>
              </w:rPr>
              <w:t xml:space="preserve"> (category id), </w:t>
            </w:r>
            <w:r>
              <w:rPr>
                <w:rFonts w:ascii="Consolas" w:hAnsi="Consolas"/>
                <w:color w:val="C06A2B"/>
                <w:sz w:val="19"/>
              </w:rPr>
              <w:t>m~</w:t>
            </w:r>
            <w:r>
              <w:rPr>
                <w:sz w:val="19"/>
              </w:rPr>
              <w:t xml:space="preserve"> (model), </w:t>
            </w:r>
            <w:r>
              <w:rPr>
                <w:rFonts w:ascii="Consolas" w:hAnsi="Consolas"/>
                <w:color w:val="C06A2B"/>
                <w:sz w:val="19"/>
              </w:rPr>
              <w:t>type~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6A2B"/>
                <w:sz w:val="19"/>
              </w:rPr>
              <w:t>rf~</w:t>
            </w:r>
            <w:r>
              <w:rPr>
                <w:sz w:val="19"/>
              </w:rPr>
              <w:t xml:space="preserve"> (refine dimension)</w:t>
            </w:r>
          </w:p>
        </w:tc>
      </w:tr>
    </w:tbl>
    <w:p/>
    <w:p>
      <w:r>
        <w:t xml:space="preserve">Verified category IDs: </w:t>
      </w:r>
      <w:r>
        <w:rPr>
          <w:rFonts w:ascii="Consolas" w:hAnsi="Consolas"/>
          <w:color w:val="C06A2B"/>
          <w:sz w:val="19"/>
        </w:rPr>
        <w:t>1000</w:t>
      </w:r>
      <w:r>
        <w:t xml:space="preserve"> tech-accessories hub · </w:t>
      </w:r>
      <w:r>
        <w:rPr>
          <w:rFonts w:ascii="Consolas" w:hAnsi="Consolas"/>
          <w:color w:val="C06A2B"/>
          <w:sz w:val="19"/>
        </w:rPr>
        <w:t>1101</w:t>
      </w:r>
      <w:r>
        <w:t xml:space="preserve"> phone cases · </w:t>
      </w:r>
      <w:r>
        <w:rPr>
          <w:rFonts w:ascii="Consolas" w:hAnsi="Consolas"/>
          <w:color w:val="C06A2B"/>
          <w:sz w:val="19"/>
        </w:rPr>
        <w:t>1103</w:t>
      </w:r>
      <w:r>
        <w:t xml:space="preserve"> laptop cases · </w:t>
      </w:r>
      <w:r>
        <w:rPr>
          <w:rFonts w:ascii="Consolas" w:hAnsi="Consolas"/>
          <w:color w:val="C06A2B"/>
          <w:sz w:val="19"/>
        </w:rPr>
        <w:t>1200</w:t>
      </w:r>
      <w:r>
        <w:t xml:space="preserve"> bags · </w:t>
      </w:r>
      <w:r>
        <w:rPr>
          <w:rFonts w:ascii="Consolas" w:hAnsi="Consolas"/>
          <w:color w:val="C06A2B"/>
          <w:sz w:val="19"/>
        </w:rPr>
        <w:t>1201</w:t>
      </w:r>
      <w:r>
        <w:t xml:space="preserve"> backpacks · </w:t>
      </w:r>
      <w:r>
        <w:rPr>
          <w:rFonts w:ascii="Consolas" w:hAnsi="Consolas"/>
          <w:color w:val="C06A2B"/>
          <w:sz w:val="19"/>
        </w:rPr>
        <w:t>1202</w:t>
      </w:r>
      <w:r>
        <w:t xml:space="preserve"> laptop &amp; messenger bags · </w:t>
      </w:r>
      <w:r>
        <w:rPr>
          <w:rFonts w:ascii="Consolas" w:hAnsi="Consolas"/>
          <w:color w:val="C06A2B"/>
          <w:sz w:val="19"/>
        </w:rPr>
        <w:t>1203</w:t>
      </w:r>
      <w:r>
        <w:t xml:space="preserve"> crossbody/sling · </w:t>
      </w:r>
      <w:r>
        <w:rPr>
          <w:rFonts w:ascii="Consolas" w:hAnsi="Consolas"/>
          <w:color w:val="C06A2B"/>
          <w:sz w:val="19"/>
        </w:rPr>
        <w:t>1702</w:t>
      </w:r>
      <w:r>
        <w:t xml:space="preserve"> desk organisers · </w:t>
      </w:r>
      <w:r>
        <w:rPr>
          <w:rFonts w:ascii="Consolas" w:hAnsi="Consolas"/>
          <w:color w:val="C06A2B"/>
          <w:sz w:val="19"/>
        </w:rPr>
        <w:t>1703</w:t>
      </w:r>
      <w:r>
        <w:t xml:space="preserve"> tech-kit organisers · </w:t>
      </w:r>
      <w:r>
        <w:rPr>
          <w:rFonts w:ascii="Consolas" w:hAnsi="Consolas"/>
          <w:color w:val="C06A2B"/>
          <w:sz w:val="19"/>
        </w:rPr>
        <w:t>1800</w:t>
      </w:r>
      <w:r>
        <w:t xml:space="preserve"> watch/tech accessories · </w:t>
      </w:r>
      <w:r>
        <w:rPr>
          <w:rFonts w:ascii="Consolas" w:hAnsi="Consolas"/>
          <w:color w:val="C06A2B"/>
          <w:sz w:val="19"/>
        </w:rPr>
        <w:t>1801</w:t>
      </w:r>
      <w:r>
        <w:t xml:space="preserve"> watch bands · </w:t>
      </w:r>
      <w:r>
        <w:rPr>
          <w:rFonts w:ascii="Consolas" w:hAnsi="Consolas"/>
          <w:color w:val="C06A2B"/>
          <w:sz w:val="19"/>
        </w:rPr>
        <w:t>1811</w:t>
      </w:r>
      <w:r>
        <w:t xml:space="preserve"> phone bags · </w:t>
      </w:r>
      <w:r>
        <w:rPr>
          <w:rFonts w:ascii="Consolas" w:hAnsi="Consolas"/>
          <w:color w:val="C06A2B"/>
          <w:sz w:val="19"/>
        </w:rPr>
        <w:t>3201</w:t>
      </w:r>
      <w:r>
        <w:t xml:space="preserve"> MagSafe accessories.</w:t>
      </w:r>
    </w:p>
    <w:p>
      <w:r>
        <w:t xml:space="preserve">Verified proprietary product lines (these names matter enormously for search — see §4): </w:t>
      </w:r>
      <w:r>
        <w:rPr>
          <w:b/>
        </w:rPr>
        <w:t>Loop</w:t>
      </w:r>
      <w:r>
        <w:t xml:space="preserve"> (Qi2 MagSafe power bank, 5k/10k/20k mAh), </w:t>
      </w:r>
      <w:r>
        <w:rPr>
          <w:b/>
        </w:rPr>
        <w:t>Surge / Surge Max Conoid</w:t>
      </w:r>
      <w:r>
        <w:t xml:space="preserve"> (wireless chargers), </w:t>
      </w:r>
      <w:r>
        <w:rPr>
          <w:b/>
        </w:rPr>
        <w:t>Stride 2.0</w:t>
      </w:r>
      <w:r>
        <w:t xml:space="preserve"> &amp; </w:t>
      </w:r>
      <w:r>
        <w:rPr>
          <w:b/>
        </w:rPr>
        <w:t>Basics</w:t>
      </w:r>
      <w:r>
        <w:t xml:space="preserve"> (phone cases), </w:t>
      </w:r>
      <w:r>
        <w:rPr>
          <w:b/>
        </w:rPr>
        <w:t>Skipper / Pivot / Seagrass Pivot</w:t>
      </w:r>
      <w:r>
        <w:t xml:space="preserve"> (laptop sleeves), </w:t>
      </w:r>
      <w:r>
        <w:rPr>
          <w:b/>
        </w:rPr>
        <w:t>Fleet / Pivot / Clove 9-to-9</w:t>
      </w:r>
      <w:r>
        <w:t xml:space="preserve"> (backpacks), </w:t>
      </w:r>
      <w:r>
        <w:rPr>
          <w:b/>
        </w:rPr>
        <w:t>Wing / March / Orbis / Scout / All Sunday / Everyday Sling</w:t>
      </w:r>
      <w:r>
        <w:t xml:space="preserve"> (crossbody), </w:t>
      </w:r>
      <w:r>
        <w:rPr>
          <w:b/>
        </w:rPr>
        <w:t>Link Steel / Ellipse / Braided Solo Loop</w:t>
      </w:r>
      <w:r>
        <w:t xml:space="preserve"> (watch bands).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EXECUTIVE SUMMARY</w:t>
      </w:r>
    </w:p>
    <w:p>
      <w:r>
        <w:t xml:space="preserve">DailyObjects has done the *hard* part — a deep, premium, design-led catalog with proprietary hero products (Loop, Surge, Stride, Skipper) and a clean SEO taxonomy. But </w:t>
      </w:r>
      <w:r>
        <w:rPr>
          <w:b/>
        </w:rPr>
        <w:t>Search is currently operating as a utility "find-the-string" box, not as the discovery engine a premium D2C brand of this maturity needs.</w:t>
      </w:r>
      <w:r>
        <w:t xml:space="preserve"> Search is where high-intent customers go; it is the single highest-converting surface on any store, and right now it is under-merchandised, structurally noisy, and brand-flat.</w:t>
      </w:r>
    </w:p>
    <w:p>
      <w:pPr>
        <w:pStyle w:val="Heading3"/>
      </w:pPr>
      <w:r>
        <w:t>Top 5 Strengths</w:t>
      </w:r>
    </w:p>
    <w:p>
      <w:pPr>
        <w:pStyle w:val="ListNumber"/>
      </w:pPr>
      <w:r>
        <w:rPr>
          <w:b/>
        </w:rPr>
        <w:t>Strong, SEO-clean URL taxonomy</w:t>
      </w:r>
      <w:r>
        <w:t xml:space="preserve"> (</w:t>
      </w:r>
      <w:r>
        <w:rPr>
          <w:rFonts w:ascii="Consolas" w:hAnsi="Consolas"/>
          <w:color w:val="C06A2B"/>
          <w:sz w:val="19"/>
        </w:rPr>
        <w:t>/lp</w:t>
      </w:r>
      <w:r>
        <w:t xml:space="preserve">, </w:t>
      </w:r>
      <w:r>
        <w:rPr>
          <w:rFonts w:ascii="Consolas" w:hAnsi="Consolas"/>
          <w:color w:val="C06A2B"/>
          <w:sz w:val="19"/>
        </w:rPr>
        <w:t>/cp</w:t>
      </w:r>
      <w:r>
        <w:t xml:space="preserve">, </w:t>
      </w:r>
      <w:r>
        <w:rPr>
          <w:rFonts w:ascii="Consolas" w:hAnsi="Consolas"/>
          <w:color w:val="C06A2B"/>
          <w:sz w:val="19"/>
        </w:rPr>
        <w:t>/dp</w:t>
      </w:r>
      <w:r>
        <w:t xml:space="preserve">, </w:t>
      </w:r>
      <w:r>
        <w:rPr>
          <w:rFonts w:ascii="Consolas" w:hAnsi="Consolas"/>
          <w:color w:val="C06A2B"/>
          <w:sz w:val="19"/>
        </w:rPr>
        <w:t>/o</w:t>
      </w:r>
      <w:r>
        <w:t xml:space="preserve">, faceted </w:t>
      </w:r>
      <w:r>
        <w:rPr>
          <w:rFonts w:ascii="Consolas" w:hAnsi="Consolas"/>
          <w:color w:val="C06A2B"/>
          <w:sz w:val="19"/>
        </w:rPr>
        <w:t>cid~/b~/m~/rf~</w:t>
      </w:r>
      <w:r>
        <w:t>) — a solid skeleton to build faceted search on. Most stores never get this right.</w:t>
      </w:r>
    </w:p>
    <w:p>
      <w:pPr>
        <w:pStyle w:val="ListNumber"/>
      </w:pPr>
      <w:r>
        <w:rPr>
          <w:b/>
        </w:rPr>
        <w:t>Differentiated, named hero products</w:t>
      </w:r>
      <w:r>
        <w:t xml:space="preserve"> (Loop, Surge, Stride, Skipper) — gives Search real merchandising ammunition *if* it surfaces them.</w:t>
      </w:r>
    </w:p>
    <w:p>
      <w:pPr>
        <w:pStyle w:val="ListNumber"/>
      </w:pPr>
      <w:r>
        <w:rPr>
          <w:b/>
        </w:rPr>
        <w:t>Genuine catalog depth &amp; device-specificity</w:t>
      </w:r>
      <w:r>
        <w:t xml:space="preserve"> — e.g. dedicated iPhone 17 / 17 Pro / 17 Pro Max case pages, 13"/14"/15"/16" sleeve sizing. The data to power great filters already exists.</w:t>
      </w:r>
    </w:p>
    <w:p>
      <w:pPr>
        <w:pStyle w:val="ListNumber"/>
      </w:pPr>
      <w:r>
        <w:rPr>
          <w:b/>
        </w:rPr>
        <w:t>Clear category architecture</w:t>
      </w:r>
      <w:r>
        <w:t xml:space="preserve"> behind the scenes (stable </w:t>
      </w:r>
      <w:r>
        <w:rPr>
          <w:rFonts w:ascii="Consolas" w:hAnsi="Consolas"/>
          <w:color w:val="C06A2B"/>
          <w:sz w:val="19"/>
        </w:rPr>
        <w:t>cid~</w:t>
      </w:r>
      <w:r>
        <w:t xml:space="preserve"> IDs) — semantic mapping is achievable.</w:t>
      </w:r>
    </w:p>
    <w:p>
      <w:pPr>
        <w:pStyle w:val="ListNumber"/>
      </w:pPr>
      <w:r>
        <w:rPr>
          <w:b/>
        </w:rPr>
        <w:t>Descriptive placeholder copy</w:t>
      </w:r>
      <w:r>
        <w:t xml:space="preserve"> that hints at breadth ("wireless chargers, phone cases, power banks &amp; more").</w:t>
      </w:r>
    </w:p>
    <w:p>
      <w:pPr>
        <w:pStyle w:val="Heading3"/>
      </w:pPr>
      <w:r>
        <w:t>Top 5 Weaknesses</w:t>
      </w:r>
    </w:p>
    <w:p>
      <w:pPr>
        <w:pStyle w:val="ListNumber"/>
      </w:pPr>
      <w:r>
        <w:rPr>
          <w:b/>
        </w:rPr>
        <w:t>Variant/SKU explosion in results.</w:t>
      </w:r>
      <w:r>
        <w:t xml:space="preserve"> Every colour × size × device is a *separate* PDP/</w:t>
      </w:r>
      <w:r>
        <w:rPr>
          <w:rFonts w:ascii="Consolas" w:hAnsi="Consolas"/>
          <w:color w:val="C06A2B"/>
          <w:sz w:val="19"/>
        </w:rPr>
        <w:t>pid</w:t>
      </w:r>
      <w:r>
        <w:t xml:space="preserve"> (e.g. *Khaki Beige Skipper Sleeve Large*, *…XL*, *Midnight Blue Skipper Sleeve Medium* are three different URLs). A search for "laptop sleeve" returns dozens of near-duplicate cards. This is the #1 relevance killer — clutter, choice paralysis, diluted ranking signals. </w:t>
      </w:r>
      <w:r>
        <w:rPr>
          <w:b/>
        </w:rPr>
        <w:t>[VERIFY LIVE: `/sp?q=laptop sleeve`]</w:t>
      </w:r>
    </w:p>
    <w:p>
      <w:pPr>
        <w:pStyle w:val="ListNumber"/>
      </w:pPr>
      <w:r>
        <w:rPr>
          <w:b/>
        </w:rPr>
        <w:t>Proprietary-name dependency with high zero-result risk.</w:t>
      </w:r>
      <w:r>
        <w:t xml:space="preserve"> Customers must search *Loop, Nimbus, Stride, Skipper* without knowing them. If the engine has no synonym/semantic layer, brand-name searches and generic searches diverge wildly. </w:t>
      </w:r>
      <w:r>
        <w:rPr>
          <w:b/>
        </w:rPr>
        <w:t>[VERIFY LIVE: `/sp?q=Nimbus`, `/sp?q=Loop`]</w:t>
      </w:r>
    </w:p>
    <w:p>
      <w:pPr>
        <w:pStyle w:val="ListNumber"/>
      </w:pPr>
      <w:r>
        <w:rPr>
          <w:b/>
        </w:rPr>
        <w:t>Verbose, SEO-stuffed titles destroy card scannability</w:t>
      </w:r>
      <w:r>
        <w:t xml:space="preserve"> — *"DailyObjects Khaki Beige Skipper Sleeve XL For MacBook/Laptop upto 40.64cm (16 inch)"* is unreadable on a result card.</w:t>
      </w:r>
    </w:p>
    <w:p>
      <w:pPr>
        <w:pStyle w:val="ListNumber"/>
      </w:pPr>
      <w:r>
        <w:rPr>
          <w:b/>
        </w:rPr>
        <w:t>No evidence of discovery merchandising</w:t>
      </w:r>
      <w:r>
        <w:t xml:space="preserve"> in the empty/typing states (trending, popular, category shortcuts, recently viewed). </w:t>
      </w:r>
      <w:r>
        <w:rPr>
          <w:b/>
        </w:rPr>
        <w:t>[VERIFY LIVE: focus `/sp` empty]</w:t>
      </w:r>
    </w:p>
    <w:p>
      <w:pPr>
        <w:pStyle w:val="ListNumber"/>
      </w:pPr>
      <w:r>
        <w:rPr>
          <w:b/>
        </w:rPr>
        <w:t>Search is brand-flat</w:t>
      </w:r>
      <w:r>
        <w:t xml:space="preserve"> — it returns products; it does not *inspire, educate, or tell stories*, which is precisely what justifies the premium price.</w:t>
      </w:r>
    </w:p>
    <w:p>
      <w:pPr>
        <w:pStyle w:val="Heading3"/>
      </w:pPr>
      <w:r>
        <w:t>Biggest Opportunities (where the money is)</w:t>
      </w:r>
    </w:p>
    <w:p>
      <w:pPr>
        <w:pStyle w:val="ListNumber"/>
      </w:pPr>
      <w:r>
        <w:rPr>
          <w:b/>
        </w:rPr>
        <w:t>Collapse variants into parent products</w:t>
      </w:r>
      <w:r>
        <w:t xml:space="preserve"> in search results (one "Skipper Sleeve" card with colour swatches + size selector). Single highest-ROI change — improves relevance, scannability, ranking, *and* SEO.</w:t>
      </w:r>
    </w:p>
    <w:p>
      <w:pPr>
        <w:pStyle w:val="ListNumber"/>
      </w:pPr>
      <w:r>
        <w:rPr>
          <w:b/>
        </w:rPr>
        <w:t>Turn the empty/typing state into a merchandised discovery surface</w:t>
      </w:r>
      <w:r>
        <w:t xml:space="preserve"> (trending searches, hero products, category &amp; collection shortcuts, recently viewed).</w:t>
      </w:r>
    </w:p>
    <w:p>
      <w:pPr>
        <w:pStyle w:val="ListNumber"/>
      </w:pPr>
      <w:r>
        <w:rPr>
          <w:b/>
        </w:rPr>
        <w:t>Add a synonym + semantic layer</w:t>
      </w:r>
      <w:r>
        <w:t xml:space="preserve"> so customer language ("power bank", "portable charger", "phone cover", "watch strap") and misspellings ("magsafe", "organiser/organizer", "adaptor") all resolve, *and* proprietary names (Loop, Stride) map to categories.</w:t>
      </w:r>
    </w:p>
    <w:p>
      <w:pPr>
        <w:pStyle w:val="ListNumber"/>
      </w:pPr>
      <w:r>
        <w:rPr>
          <w:b/>
        </w:rPr>
        <w:t>Faceted search</w:t>
      </w:r>
      <w:r>
        <w:t xml:space="preserve"> (device/model, size, colour, material, charging standard, capacity, price, rating) — the data exists; expose it.</w:t>
      </w:r>
    </w:p>
    <w:p>
      <w:pPr>
        <w:pStyle w:val="ListNumber"/>
      </w:pPr>
      <w:r>
        <w:rPr>
          <w:b/>
        </w:rPr>
        <w:t>Intent &amp; use-case search</w:t>
      </w:r>
      <w:r>
        <w:t xml:space="preserve"> ("travel organiser for cables", "wireless charger for iPhone", "laptop backpack under ₹3000") — own the long tail that competitors ignore.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SEARCH JOURNEY AUDIT (walkthrough)</w:t>
      </w:r>
    </w:p>
    <w:p>
      <w:pPr>
        <w:ind w:left="432"/>
      </w:pPr>
      <w:r>
        <w:rPr>
          <w:i/>
          <w:color w:val="555555"/>
        </w:rPr>
        <w:t xml:space="preserve">Screenshots could not be captured live (see §0). Each step lists the exact reproduction URL and the </w:t>
      </w:r>
      <w:r>
        <w:rPr>
          <w:b/>
          <w:i/>
          <w:color w:val="555555"/>
        </w:rPr>
        <w:t>expected premium-grade behaviour</w:t>
      </w:r>
      <w:r>
        <w:rPr>
          <w:i/>
          <w:color w:val="555555"/>
        </w:rPr>
        <w:t xml:space="preserve"> to benchmark against.</w:t>
      </w:r>
    </w:p>
    <w:p>
      <w:r>
        <w:rPr>
          <w:b/>
        </w:rPr>
        <w:t>1. Entry point.</w:t>
      </w:r>
      <w:r>
        <w:t xml:space="preserve"> Search lives at </w:t>
      </w:r>
      <w:r>
        <w:rPr>
          <w:rFonts w:ascii="Consolas" w:hAnsi="Consolas"/>
          <w:color w:val="C06A2B"/>
          <w:sz w:val="19"/>
        </w:rPr>
        <w:t>/sp</w:t>
      </w:r>
      <w:r>
        <w:t xml:space="preserve"> with placeholder *"Search for wireless chargers, phone cases, power banks &amp; more."*</w:t>
      </w:r>
    </w:p>
    <w:p>
      <w:pPr>
        <w:pStyle w:val="ListBullet"/>
      </w:pPr>
      <w:r>
        <w:t>*Good:* placeholder advertises breadth and category language.</w:t>
      </w:r>
    </w:p>
    <w:p>
      <w:pPr>
        <w:pStyle w:val="ListBullet"/>
      </w:pPr>
      <w:r>
        <w:t xml:space="preserve">*Gap:* the placeholder is static. Best-in-class (Amazon, Myntra) </w:t>
      </w:r>
      <w:r>
        <w:rPr>
          <w:b/>
        </w:rPr>
        <w:t>rotate</w:t>
      </w:r>
      <w:r>
        <w:t xml:space="preserve"> placeholder hints toward seasonal/high-margin intents ("Qi2 power banks", "iPhone 17 cases"). </w:t>
      </w:r>
      <w:r>
        <w:rPr>
          <w:b/>
        </w:rPr>
        <w:t>[VERIFY LIVE: is the bar persistent in the global header on every page, sticky on scroll, and one-tap on mobile?]</w:t>
      </w:r>
    </w:p>
    <w:p>
      <w:r>
        <w:rPr>
          <w:b/>
        </w:rPr>
        <w:t>2. Empty / pre-typing state.</w:t>
      </w:r>
      <w:r>
        <w:t xml:space="preserve"> </w:t>
      </w:r>
      <w:r>
        <w:rPr>
          <w:b/>
        </w:rPr>
        <w:t>[VERIFY LIVE: focus the bar without typing.]</w:t>
      </w:r>
      <w:r>
        <w:t xml:space="preserve"> A premium discovery box should *never* be blank here. Expected: Trending searches · Popular categories chips · 2–4 hero products (Loop, Surge, Stride) · Recently viewed · Recently searched. If this is blank, it is the single biggest quick win.</w:t>
      </w:r>
    </w:p>
    <w:p>
      <w:r>
        <w:rPr>
          <w:b/>
        </w:rPr>
        <w:t>3. Typing / autocomplete.</w:t>
      </w:r>
      <w:r>
        <w:t xml:space="preserve"> </w:t>
      </w:r>
      <w:r>
        <w:rPr>
          <w:b/>
        </w:rPr>
        <w:t>[VERIFY LIVE: type "lap", "pow", "mag".]</w:t>
      </w:r>
      <w:r>
        <w:t xml:space="preserve"> Expected: instant (&lt;150ms) suggestions blending *query completions*, *category/collection shortcuts*, *brand/model shortcuts*, and *product previews with thumbnail + price*. Watch for: does typing "powerbank" (one word) match "power bank"? Does "magsafe" match "MagSafe"?</w:t>
      </w:r>
    </w:p>
    <w:p>
      <w:r>
        <w:rPr>
          <w:b/>
        </w:rPr>
        <w:t>4. Results page (`/sp?q=...`).</w:t>
      </w:r>
      <w:r>
        <w:t xml:space="preserve"> Expected premium grid: parent products (not variants), readable titles, price + strike-through, rating, colour swatches, badge (New/Bestseller/Qi2), wishlist, quick-add. Plus: result count, sort, and a </w:t>
      </w:r>
      <w:r>
        <w:rPr>
          <w:b/>
        </w:rPr>
        <w:t>left-rail or top facet bar</w:t>
      </w:r>
      <w:r>
        <w:t xml:space="preserve">. </w:t>
      </w:r>
      <w:r>
        <w:rPr>
          <w:b/>
        </w:rPr>
        <w:t>[VERIFY LIVE: confirm facets exist on `/sp` results — they are confirmed on `/lp` category pages but search results frequently lack them.]</w:t>
      </w:r>
    </w:p>
    <w:p>
      <w:r>
        <w:rPr>
          <w:b/>
        </w:rPr>
        <w:t>5. No-results.</w:t>
      </w:r>
      <w:r>
        <w:t xml:space="preserve"> </w:t>
      </w:r>
      <w:r>
        <w:rPr>
          <w:b/>
        </w:rPr>
        <w:t>[VERIFY LIVE: `/sp?q=asdfgh`, `/sp?q=airpod`, `/sp?q=mag safe`.]</w:t>
      </w:r>
      <w:r>
        <w:t xml:space="preserve"> Expected: spelling correction ("Did you mean…"), zero *dead ends* — always show trending, popular categories, and recently viewed.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QUERY-BY-QUERY ANALYSIS</w:t>
      </w:r>
    </w:p>
    <w:p>
      <w:pPr>
        <w:ind w:left="432"/>
      </w:pPr>
      <w:r>
        <w:rPr>
          <w:i/>
          <w:color w:val="555555"/>
        </w:rPr>
        <w:t xml:space="preserve">Format per query: </w:t>
      </w:r>
      <w:r>
        <w:rPr>
          <w:b/>
          <w:i/>
          <w:color w:val="555555"/>
        </w:rPr>
        <w:t>Observed/Expected risk</w:t>
      </w:r>
      <w:r>
        <w:rPr>
          <w:i/>
          <w:color w:val="555555"/>
        </w:rPr>
        <w:t xml:space="preserve"> → </w:t>
      </w:r>
      <w:r>
        <w:rPr>
          <w:b/>
          <w:i/>
          <w:color w:val="555555"/>
        </w:rPr>
        <w:t>Issue</w:t>
      </w:r>
      <w:r>
        <w:rPr>
          <w:i/>
          <w:color w:val="555555"/>
        </w:rPr>
        <w:t xml:space="preserve"> → </w:t>
      </w:r>
      <w:r>
        <w:rPr>
          <w:b/>
          <w:i/>
          <w:color w:val="555555"/>
        </w:rPr>
        <w:t>Expected behaviour</w:t>
      </w:r>
      <w:r>
        <w:rPr>
          <w:i/>
          <w:color w:val="555555"/>
        </w:rPr>
        <w:t xml:space="preserve"> → </w:t>
      </w:r>
      <w:r>
        <w:rPr>
          <w:b/>
          <w:i/>
          <w:color w:val="555555"/>
        </w:rPr>
        <w:t>Recommendation.</w:t>
      </w:r>
      <w:r>
        <w:rPr>
          <w:i/>
          <w:color w:val="555555"/>
        </w:rPr>
        <w:t xml:space="preserve"> "Observed" is grounded in verified catalog facts; items needing the live dropdown are flagged </w:t>
      </w:r>
      <w:r>
        <w:rPr>
          <w:b/>
          <w:i/>
          <w:color w:val="555555"/>
        </w:rPr>
        <w:t>[VERIFY LIVE]</w:t>
      </w:r>
      <w:r>
        <w:rPr>
          <w:i/>
          <w:color w:val="555555"/>
        </w:rPr>
        <w:t xml:space="preserve">. Reproduce each at </w:t>
      </w:r>
      <w:r>
        <w:rPr>
          <w:rFonts w:ascii="Consolas" w:hAnsi="Consolas"/>
          <w:i/>
          <w:color w:val="555555"/>
          <w:sz w:val="19"/>
        </w:rPr>
        <w:t>/sp?q=&lt;query&gt;</w:t>
      </w:r>
      <w:r>
        <w:rPr>
          <w:i/>
          <w:color w:val="555555"/>
        </w:rPr>
        <w:t>.</w:t>
      </w:r>
    </w:p>
    <w:p>
      <w:pPr>
        <w:pStyle w:val="Heading3"/>
      </w:pPr>
      <w:r>
        <w:t>A. Exact Product Searches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233B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Query</w:t>
            </w:r>
          </w:p>
        </w:tc>
        <w:tc>
          <w:tcPr>
            <w:tcW w:type="dxa" w:w="2160"/>
            <w:shd w:val="clear" w:fill="1A233B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Likely failure mode</w:t>
            </w:r>
          </w:p>
        </w:tc>
        <w:tc>
          <w:tcPr>
            <w:tcW w:type="dxa" w:w="2160"/>
            <w:shd w:val="clear" w:fill="1A233B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should happen</w:t>
            </w:r>
          </w:p>
        </w:tc>
        <w:tc>
          <w:tcPr>
            <w:tcW w:type="dxa" w:w="2160"/>
            <w:shd w:val="clear" w:fill="1A233B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iPhone 17 Case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Returns a flood of per-model + per-finish PDPs (Stride 2.0 Clear for 17 / 17 Pro / 17 Pro Max, Basics, General Store…), each a separate </w:t>
            </w:r>
            <w:r>
              <w:rPr>
                <w:rFonts w:ascii="Consolas" w:hAnsi="Consolas"/>
                <w:color w:val="C06A2B"/>
                <w:sz w:val="19"/>
              </w:rPr>
              <w:t>pid</w:t>
            </w:r>
            <w:r>
              <w:rPr>
                <w:sz w:val="19"/>
              </w:rPr>
              <w:t>. Variant clutter + device ambiguity.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Detect device entity → present a </w:t>
            </w:r>
            <w:r>
              <w:rPr>
                <w:b/>
                <w:sz w:val="19"/>
              </w:rPr>
              <w:t>model chooser chip</w:t>
            </w:r>
            <w:r>
              <w:rPr>
                <w:sz w:val="19"/>
              </w:rPr>
              <w:t xml:space="preserve"> (17 / 17 Pro / 17 Pro Max) + parent case styles (Stride, Basics, Clear) with swatches.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Variant collapse + device-facet auto-prompt.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Nimbus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High zero-result risk if proprietary line not indexed as a synonym.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Brand-name → land directly on the Nimbus product/collection with a header card.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Index all product-line names as exact tokens + redirect rules.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Loop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Ambiguous:</w:t>
            </w:r>
            <w:r>
              <w:rPr>
                <w:sz w:val="19"/>
              </w:rPr>
              <w:t xml:space="preserve"> "Loop" = the flagship power bank *and* "Solo Loop" watch band. Engine may split or mis-rank.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Disambiguate: show Loop power bank (hero) first, then "Looking for a watch band? Braided Solo Loop →".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Entity disambiguation + intent grouping.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Powerbank / Power bank / Power-bank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Tokenisation: will all three forms match "Power Bank"? Frequent failure.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All resolve to the power-bank category, Loop/Surge surfaced.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Synonym + normalization (strip hyphen/space).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Wireless Charger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Should map to </w:t>
            </w:r>
            <w:r>
              <w:rPr>
                <w:rFonts w:ascii="Consolas" w:hAnsi="Consolas"/>
                <w:color w:val="C06A2B"/>
                <w:sz w:val="19"/>
              </w:rPr>
              <w:t>/o/wireless-charger</w:t>
            </w:r>
            <w:r>
              <w:rPr>
                <w:sz w:val="19"/>
              </w:rPr>
              <w:t xml:space="preserve"> collection + Surge line.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 landing + Surge Max hero + Qi2 facet.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Query→collection redirect.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Tech Kit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Maps to tech-kit organiser (</w:t>
            </w:r>
            <w:r>
              <w:rPr>
                <w:rFonts w:ascii="Consolas" w:hAnsi="Consolas"/>
                <w:color w:val="C06A2B"/>
                <w:sz w:val="19"/>
              </w:rPr>
              <w:t>cid~1703</w:t>
            </w:r>
            <w:r>
              <w:rPr>
                <w:sz w:val="19"/>
              </w:rPr>
              <w:t>). Risk: "kit" interpreted literally.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Land on tech-kit organisers + cable/cross-sell.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Synonym map "tech kit"→organisers.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Laptop Sleeve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Worst variant-clutter case:</w:t>
            </w:r>
            <w:r>
              <w:rPr>
                <w:sz w:val="19"/>
              </w:rPr>
              <w:t xml:space="preserve"> Skipper Med/Large/XL × many colours × Pivot/Seagrass, all separate </w:t>
            </w:r>
            <w:r>
              <w:rPr>
                <w:rFonts w:ascii="Consolas" w:hAnsi="Consolas"/>
                <w:color w:val="C06A2B"/>
                <w:sz w:val="19"/>
              </w:rPr>
              <w:t>pid</w:t>
            </w:r>
            <w:r>
              <w:rPr>
                <w:sz w:val="19"/>
              </w:rPr>
              <w:t>s.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One card per *style* (Skipper, Pivot, Seagrass) with size + colour selectors.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Variant collapse + size facet (13/14/15/16").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Backpack / Laptop Backpack / Travel Backpack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Maps to </w:t>
            </w:r>
            <w:r>
              <w:rPr>
                <w:rFonts w:ascii="Consolas" w:hAnsi="Consolas"/>
                <w:color w:val="C06A2B"/>
                <w:sz w:val="19"/>
              </w:rPr>
              <w:t>cid~1201</w:t>
            </w:r>
            <w:r>
              <w:rPr>
                <w:sz w:val="19"/>
              </w:rPr>
              <w:t>; need Fleet/Pivot/Clove surfaced and laptop-size + capacity facets.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 landing + use-case chips (Work/Travel/Everyday).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Facets + use-case chips.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Wallet / Crossbody / Messenger Bag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Crossbody = </w:t>
            </w:r>
            <w:r>
              <w:rPr>
                <w:rFonts w:ascii="Consolas" w:hAnsi="Consolas"/>
                <w:color w:val="C06A2B"/>
                <w:sz w:val="19"/>
              </w:rPr>
              <w:t>cid~1203</w:t>
            </w:r>
            <w:r>
              <w:rPr>
                <w:sz w:val="19"/>
              </w:rPr>
              <w:t xml:space="preserve">; messenger overlaps </w:t>
            </w:r>
            <w:r>
              <w:rPr>
                <w:rFonts w:ascii="Consolas" w:hAnsi="Consolas"/>
                <w:color w:val="C06A2B"/>
                <w:sz w:val="19"/>
              </w:rPr>
              <w:t>cid~1202</w:t>
            </w:r>
            <w:r>
              <w:rPr>
                <w:sz w:val="19"/>
              </w:rPr>
              <w:t>. Possible mis-bucketing.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Clean category routing + MagSafe-wallet cross-sell.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Synonym + category map.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Watchband / Apple Watch Band / Watch Strap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06A2B"/>
                <w:sz w:val="19"/>
              </w:rPr>
              <w:t>cid~1801</w:t>
            </w:r>
            <w:r>
              <w:rPr>
                <w:sz w:val="19"/>
              </w:rPr>
              <w:t>. "Strap" vs "band" synonym; size (38/40/41/45mm) + material facets needed.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 landing + size + material (leather/silicone/steel) facets.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Synonym ("strap"="band") + facets.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Charging Cable / MagSafe / Qi2 / Adapter / Adaptor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"Adaptor"/"Adapter" spelling; "Qi2"/"MagSafe" must be *facetable standards*, not just text.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Standards become filters; cables show length facet.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Synonyms + charging-standard facet.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Desk Organiser / Desk Mat / Mouse Pad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06A2B"/>
                <w:sz w:val="19"/>
              </w:rPr>
              <w:t>cid~1702</w:t>
            </w:r>
            <w:r>
              <w:rPr>
                <w:sz w:val="19"/>
              </w:rPr>
              <w:t>; "mouse pad" must equal "desk mat".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 landing + "desk setup" cross-sell.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Synonym ("mouse pad"="desk mat").</w:t>
            </w:r>
          </w:p>
        </w:tc>
      </w:tr>
    </w:tbl>
    <w:p/>
    <w:p>
      <w:pPr>
        <w:pStyle w:val="Heading3"/>
      </w:pPr>
      <w:r>
        <w:t>B. Functional Searches</w:t>
      </w:r>
    </w:p>
    <w:p>
      <w:r>
        <w:t>*Travel Bag · Office Bag · Laptop Bag · Work Bag · Phone Charger · Fast Charger · Desk Setup · Tech Accessories · Charging Station · Travel Organiser · Apple Accessories*</w:t>
      </w:r>
    </w:p>
    <w:p>
      <w:pPr>
        <w:pStyle w:val="ListBullet"/>
      </w:pPr>
      <w:r>
        <w:rPr>
          <w:b/>
        </w:rPr>
        <w:t>Issue:</w:t>
      </w:r>
      <w:r>
        <w:t xml:space="preserve"> These are </w:t>
      </w:r>
      <w:r>
        <w:rPr>
          <w:b/>
        </w:rPr>
        <w:t>use-case/intent</w:t>
      </w:r>
      <w:r>
        <w:t xml:space="preserve"> phrases with no literal product title. A keyword engine under-performs badly here — "Work Bag", "Desk Setup", "Charging Station" rarely appear verbatim in titles, risking thin or zero results.</w:t>
      </w:r>
    </w:p>
    <w:p>
      <w:pPr>
        <w:pStyle w:val="ListBullet"/>
      </w:pPr>
      <w:r>
        <w:rPr>
          <w:b/>
        </w:rPr>
        <w:t>Expected:</w:t>
      </w:r>
      <w:r>
        <w:t xml:space="preserve"> Map intents → curated landing experiences. "Travel Bag/Office Bag/Work Bag" → backpacks + laptop bags filtered by use-case. "Desk Setup/Desk Accessories" → desk-organiser collection + mat + stand bundle. "Apple Accessories" → an Apple hub (cases + watch bands + chargers + sleeves).</w:t>
      </w:r>
    </w:p>
    <w:p>
      <w:pPr>
        <w:pStyle w:val="ListBullet"/>
      </w:pPr>
      <w:r>
        <w:rPr>
          <w:b/>
        </w:rPr>
        <w:t>Recommendation:</w:t>
      </w:r>
      <w:r>
        <w:t xml:space="preserve"> Build a </w:t>
      </w:r>
      <w:r>
        <w:rPr>
          <w:b/>
        </w:rPr>
        <w:t>use-case synonym/redirect dictionary</w:t>
      </w:r>
      <w:r>
        <w:t xml:space="preserve"> and "shopping mission" landing pages. This is where premium discovery is won.</w:t>
      </w:r>
    </w:p>
    <w:p>
      <w:pPr>
        <w:pStyle w:val="Heading3"/>
      </w:pPr>
      <w:r>
        <w:t>C. Customer-Language Searches</w:t>
      </w:r>
    </w:p>
    <w:p>
      <w:r>
        <w:t>*Power Bank · Portable Charger · Phone Cover · Phone Case · Apple Charger · Cable · Watch Strap · Desk Mat · Mouse Pad · Laptop Stand*</w:t>
      </w:r>
    </w:p>
    <w:p>
      <w:pPr>
        <w:pStyle w:val="ListBullet"/>
      </w:pPr>
      <w:r>
        <w:rPr>
          <w:b/>
        </w:rPr>
        <w:t>Issue:</w:t>
      </w:r>
      <w:r>
        <w:t xml:space="preserve"> Customers use *generic* words; the catalog uses *brand* words (Loop, Surge, Stride, Skipper). Without a synonym layer, "portable charger" may miss "Loop power bank"; "phone cover" vs "phone case"; "watch strap" vs "watch band"; "mouse pad" vs "desk mat".</w:t>
      </w:r>
    </w:p>
    <w:p>
      <w:pPr>
        <w:pStyle w:val="ListBullet"/>
      </w:pPr>
      <w:r>
        <w:rPr>
          <w:b/>
        </w:rPr>
        <w:t>Recommendation:</w:t>
      </w:r>
      <w:r>
        <w:t xml:space="preserve"> Bidirectional synonym dictionary mapping </w:t>
      </w:r>
      <w:r>
        <w:rPr>
          <w:b/>
        </w:rPr>
        <w:t>customer language ⇄ catalog language ⇄ proprietary names</w:t>
      </w:r>
      <w:r>
        <w:t>. This single asset fixes a large share of relevance failures.</w:t>
      </w:r>
    </w:p>
    <w:p>
      <w:pPr>
        <w:pStyle w:val="Heading3"/>
      </w:pPr>
      <w:r>
        <w:t>D. Misspellings</w:t>
      </w:r>
    </w:p>
    <w:p>
      <w:r>
        <w:t>*Power bank/Powerbank/Power-bank · Magsafe/Mag Safe · I phone · Mac book · Air pod · Organiser/Organizer · Adaptor/Adapter*</w:t>
      </w:r>
    </w:p>
    <w:p>
      <w:pPr>
        <w:pStyle w:val="ListBullet"/>
      </w:pPr>
      <w:r>
        <w:rPr>
          <w:b/>
        </w:rPr>
        <w:t>Issue:</w:t>
      </w:r>
      <w:r>
        <w:t xml:space="preserve"> Indian customers mix UK/US spelling (organiser/organizer), split compounds ("I phone", "Mac book", "Air pod", "Power bank"), and approximate brand terms ("Magsafe", "Mag Safe"). A strict-match engine returns </w:t>
      </w:r>
      <w:r>
        <w:rPr>
          <w:b/>
        </w:rPr>
        <w:t>zero results</w:t>
      </w:r>
      <w:r>
        <w:t xml:space="preserve"> — the worst premium failure.</w:t>
      </w:r>
    </w:p>
    <w:p>
      <w:pPr>
        <w:pStyle w:val="ListBullet"/>
      </w:pPr>
      <w:r>
        <w:rPr>
          <w:b/>
        </w:rPr>
        <w:t>Recommendation:</w:t>
      </w:r>
      <w:r>
        <w:t xml:space="preserve"> Fuzzy matching (edit-distance ≤2), compound normalization, and a curated misspelling map for high-value terms (magsafe, airpods, iphone, macbook, organiser/organizer, adaptor). </w:t>
      </w:r>
      <w:r>
        <w:rPr>
          <w:b/>
        </w:rPr>
        <w:t>Never</w:t>
      </w:r>
      <w:r>
        <w:t xml:space="preserve"> show a bare "no results" for any of these.</w:t>
      </w:r>
    </w:p>
    <w:p>
      <w:pPr>
        <w:pStyle w:val="Heading3"/>
      </w:pPr>
      <w:r>
        <w:t>E. Long-tail / Natural-Language Queries</w:t>
      </w:r>
    </w:p>
    <w:p>
      <w:r>
        <w:t>*Laptop backpack under ₹3000 · Travel organiser for cables · Wireless charger for iPhone · Apple Watch strap leather · MagSafe wallet · Desk accessories · Minimal backpack*</w:t>
      </w:r>
    </w:p>
    <w:p>
      <w:pPr>
        <w:pStyle w:val="ListBullet"/>
      </w:pPr>
      <w:r>
        <w:rPr>
          <w:b/>
        </w:rPr>
        <w:t>Issue:</w:t>
      </w:r>
      <w:r>
        <w:t xml:space="preserve"> These contain </w:t>
      </w:r>
      <w:r>
        <w:rPr>
          <w:b/>
        </w:rPr>
        <w:t>structured intent</w:t>
      </w:r>
      <w:r>
        <w:t xml:space="preserve"> (price constraint, compatibility, material, attribute) that keyword search ignores — "under ₹3000" becomes literal tokens, "for iPhone" is noise, "leather" should be a facet.</w:t>
      </w:r>
    </w:p>
    <w:p>
      <w:pPr>
        <w:pStyle w:val="ListBullet"/>
      </w:pPr>
      <w:r>
        <w:rPr>
          <w:b/>
        </w:rPr>
        <w:t>Expected:</w:t>
      </w:r>
      <w:r>
        <w:t xml:space="preserve"> Parse the query into facets: </w:t>
      </w:r>
      <w:r>
        <w:rPr>
          <w:rFonts w:ascii="Consolas" w:hAnsi="Consolas"/>
          <w:color w:val="C06A2B"/>
          <w:sz w:val="19"/>
        </w:rPr>
        <w:t>laptop backpack under ₹3000</w:t>
      </w:r>
      <w:r>
        <w:t xml:space="preserve"> → category=backpack + laptop-compatible + price≤3000. </w:t>
      </w:r>
      <w:r>
        <w:rPr>
          <w:rFonts w:ascii="Consolas" w:hAnsi="Consolas"/>
          <w:color w:val="C06A2B"/>
          <w:sz w:val="19"/>
        </w:rPr>
        <w:t>wireless charger for iPhone</w:t>
      </w:r>
      <w:r>
        <w:t xml:space="preserve"> → category=wireless-charger + MagSafe. </w:t>
      </w:r>
      <w:r>
        <w:rPr>
          <w:rFonts w:ascii="Consolas" w:hAnsi="Consolas"/>
          <w:color w:val="C06A2B"/>
          <w:sz w:val="19"/>
        </w:rPr>
        <w:t>Apple Watch strap leather</w:t>
      </w:r>
      <w:r>
        <w:t xml:space="preserve"> → watch bands + material=leather.</w:t>
      </w:r>
    </w:p>
    <w:p>
      <w:pPr>
        <w:pStyle w:val="ListBullet"/>
      </w:pPr>
      <w:r>
        <w:rPr>
          <w:b/>
        </w:rPr>
        <w:t>Recommendation:</w:t>
      </w:r>
      <w:r>
        <w:t xml:space="preserve"> </w:t>
      </w:r>
      <w:r>
        <w:rPr>
          <w:b/>
        </w:rPr>
        <w:t>Natural-language → facet extraction</w:t>
      </w:r>
      <w:r>
        <w:t xml:space="preserve"> (Phase 2/3 AI). Even a rules-based price/material/device parser captures most of the value cheaply.</w:t>
      </w:r>
    </w:p>
    <w:p>
      <w:pPr>
        <w:pStyle w:val="Heading3"/>
      </w:pPr>
      <w:r>
        <w:t>F. Empty Search (default state)</w:t>
      </w:r>
    </w:p>
    <w:p>
      <w:pPr>
        <w:pStyle w:val="ListBullet"/>
      </w:pPr>
      <w:r>
        <w:rPr>
          <w:b/>
        </w:rPr>
        <w:t>Issue:</w:t>
      </w:r>
      <w:r>
        <w:t xml:space="preserve"> </w:t>
      </w:r>
      <w:r>
        <w:rPr>
          <w:b/>
        </w:rPr>
        <w:t>[VERIFY LIVE]</w:t>
      </w:r>
      <w:r>
        <w:t xml:space="preserve"> If the focused-but-empty state is blank, you are wasting the highest-intent real estate on the site.</w:t>
      </w:r>
    </w:p>
    <w:p>
      <w:pPr>
        <w:pStyle w:val="ListBullet"/>
      </w:pPr>
      <w:r>
        <w:rPr>
          <w:b/>
        </w:rPr>
        <w:t>Recommendation:</w:t>
      </w:r>
      <w:r>
        <w:t xml:space="preserve"> Populate with Trending searches · Popular category chips · 2–4 hero products · Recently viewed · Recently searched (see §7).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SEARCH RELEVANCE ISSUES</w:t>
      </w:r>
    </w:p>
    <w:p>
      <w:pPr>
        <w:pStyle w:val="ListNumber"/>
      </w:pPr>
      <w:r>
        <w:rPr>
          <w:b/>
        </w:rPr>
        <w:t>Variant clutter / parent-child SKU explosion (Critical).</w:t>
      </w:r>
      <w:r>
        <w:t xml:space="preserve"> Verified: colour/size/device variants are independent PDPs with unique </w:t>
      </w:r>
      <w:r>
        <w:rPr>
          <w:rFonts w:ascii="Consolas" w:hAnsi="Consolas"/>
          <w:color w:val="C06A2B"/>
          <w:sz w:val="19"/>
        </w:rPr>
        <w:t>pid</w:t>
      </w:r>
      <w:r>
        <w:t xml:space="preserve">s (Skipper Sleeve Large vs XL vs Midnight Blue Medium; Stride 2.0 for 17 vs 17 Pro vs 17 Pro Max). Result pages become walls of near-duplicates. </w:t>
      </w:r>
      <w:r>
        <w:rPr>
          <w:b/>
        </w:rPr>
        <w:t>Fix:</w:t>
      </w:r>
      <w:r>
        <w:t xml:space="preserve"> model a *parent product* with variant axes; render one card with swatches + selectors in search; keep variant URLs for SEO via canonical tags.</w:t>
      </w:r>
    </w:p>
    <w:p>
      <w:pPr>
        <w:pStyle w:val="ListNumber"/>
      </w:pPr>
      <w:r>
        <w:rPr>
          <w:b/>
        </w:rPr>
        <w:t>Duplicate-looking results.</w:t>
      </w:r>
      <w:r>
        <w:t xml:space="preserve"> Same style in 6 colours = 6 cards. Dilutes ranking, buries diversity, exhausts the customer. </w:t>
      </w:r>
      <w:r>
        <w:rPr>
          <w:b/>
        </w:rPr>
        <w:t>Fix:</w:t>
      </w:r>
      <w:r>
        <w:t xml:space="preserve"> dedupe by parent; "+5 colours" affordance on the card.</w:t>
      </w:r>
    </w:p>
    <w:p>
      <w:pPr>
        <w:pStyle w:val="ListNumber"/>
      </w:pPr>
      <w:r>
        <w:rPr>
          <w:b/>
        </w:rPr>
        <w:t>Ranking signals unclear.</w:t>
      </w:r>
      <w:r>
        <w:t xml:space="preserve"> No evidence of bestseller/margin/new-launch boosting in results. </w:t>
      </w:r>
      <w:r>
        <w:rPr>
          <w:b/>
        </w:rPr>
        <w:t>Fix:</w:t>
      </w:r>
      <w:r>
        <w:t xml:space="preserve"> ranking formula = text relevance × business value (bestseller, margin, stock, recency, rating).</w:t>
      </w:r>
    </w:p>
    <w:p>
      <w:pPr>
        <w:pStyle w:val="ListNumber"/>
      </w:pPr>
      <w:r>
        <w:rPr>
          <w:b/>
        </w:rPr>
        <w:t>Brand-name vs generic divergence.</w:t>
      </w:r>
      <w:r>
        <w:t xml:space="preserve"> Proprietary names (Loop, Nimbus, Stride) and generic terms (power bank, case) must converge on the same merchandised result set.</w:t>
      </w:r>
    </w:p>
    <w:p>
      <w:pPr>
        <w:pStyle w:val="ListNumber"/>
      </w:pPr>
      <w:r>
        <w:rPr>
          <w:b/>
        </w:rPr>
        <w:t>Ambiguous tokens</w:t>
      </w:r>
      <w:r>
        <w:t xml:space="preserve"> ("Loop" = power bank *and* watch band) need entity disambiguation.</w:t>
      </w:r>
    </w:p>
    <w:p>
      <w:pPr>
        <w:pStyle w:val="ListNumber"/>
      </w:pPr>
      <w:r>
        <w:rPr>
          <w:b/>
        </w:rPr>
        <w:t>Category mis-bucketing risk</w:t>
      </w:r>
      <w:r>
        <w:t xml:space="preserve"> where categories overlap (messenger </w:t>
      </w:r>
      <w:r>
        <w:rPr>
          <w:rFonts w:ascii="Consolas" w:hAnsi="Consolas"/>
          <w:color w:val="C06A2B"/>
          <w:sz w:val="19"/>
        </w:rPr>
        <w:t>1202</w:t>
      </w:r>
      <w:r>
        <w:t xml:space="preserve"> vs crossbody </w:t>
      </w:r>
      <w:r>
        <w:rPr>
          <w:rFonts w:ascii="Consolas" w:hAnsi="Consolas"/>
          <w:color w:val="C06A2B"/>
          <w:sz w:val="19"/>
        </w:rPr>
        <w:t>1203</w:t>
      </w:r>
      <w:r>
        <w:t xml:space="preserve"> vs phone bags </w:t>
      </w:r>
      <w:r>
        <w:rPr>
          <w:rFonts w:ascii="Consolas" w:hAnsi="Consolas"/>
          <w:color w:val="C06A2B"/>
          <w:sz w:val="19"/>
        </w:rPr>
        <w:t>1811</w:t>
      </w:r>
      <w:r>
        <w:t>).</w:t>
      </w:r>
    </w:p>
    <w:p>
      <w:pPr>
        <w:pStyle w:val="ListNumber"/>
      </w:pPr>
      <w:r>
        <w:rPr>
          <w:b/>
        </w:rPr>
        <w:t>No semantic understanding</w:t>
      </w:r>
      <w:r>
        <w:t xml:space="preserve"> of compatibility ("for iPhone", "for MacBook 16"), constraints ("under ₹3000"), or attributes ("leather", "minimal").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SEARCH UX ISSUES (severity · business impact · recommendation)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233B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28"/>
            <w:shd w:val="clear" w:fill="1A233B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1728"/>
            <w:shd w:val="clear" w:fill="1A233B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728"/>
            <w:shd w:val="clear" w:fill="1A233B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Business impact</w:t>
            </w:r>
          </w:p>
        </w:tc>
        <w:tc>
          <w:tcPr>
            <w:tcW w:type="dxa" w:w="1728"/>
            <w:shd w:val="clear" w:fill="1A233B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Variant clutter in results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Choice paralysis → lower CVR; diluted ranking; poor mobile UX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Parent-product collapse + swatches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Empty/typing state likely un-merchandised </w:t>
            </w:r>
            <w:r>
              <w:rPr>
                <w:b/>
                <w:sz w:val="19"/>
              </w:rPr>
              <w:t>[VERIFY]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Forfeits highest-intent surface; lower discovery &amp; AOV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Trending/popular/hero/recently-viewed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Verbose SEO titles on cards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Unscannable, unpremium, hurts mobile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Short display title + structured attributes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No/weak synonyms &amp; spelling tolerance </w:t>
            </w:r>
            <w:r>
              <w:rPr>
                <w:b/>
                <w:sz w:val="19"/>
              </w:rPr>
              <w:t>[VERIFY]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Zero-results → bounce/lost sales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Synonym + fuzzy + misspelling map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Facets on </w:t>
            </w:r>
            <w:r>
              <w:rPr>
                <w:rFonts w:ascii="Consolas" w:hAnsi="Consolas"/>
                <w:color w:val="C06A2B"/>
                <w:sz w:val="19"/>
              </w:rPr>
              <w:t>/sp</w:t>
            </w:r>
            <w:r>
              <w:rPr>
                <w:sz w:val="19"/>
              </w:rPr>
              <w:t xml:space="preserve"> results unconfirmed </w:t>
            </w:r>
            <w:r>
              <w:rPr>
                <w:b/>
                <w:sz w:val="19"/>
              </w:rPr>
              <w:t>[VERIFY]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No refinement → abandonment on broad queries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Faceted search (device/size/colour/price/standard/rating)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No use-case/intent handling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Misses long-tail, premium discovery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Intent dictionary + mission landings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spelling-correction UI </w:t>
            </w:r>
            <w:r>
              <w:rPr>
                <w:b/>
                <w:sz w:val="19"/>
              </w:rPr>
              <w:t>[VERIFY]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Dead-end no-results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"Did you mean…" + auto-correct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recently-viewed/searched </w:t>
            </w:r>
            <w:r>
              <w:rPr>
                <w:b/>
                <w:sz w:val="19"/>
              </w:rPr>
              <w:t>[VERIFY]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Lost re-engagement &amp; continuity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Personalised recency rails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Static placeholder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Missed merchandising nudge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Rotating intent-led placeholders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No story/education in search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Brand feels flat vs premium peers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Editorial/collection cards in results</w:t>
            </w:r>
          </w:p>
        </w:tc>
      </w:tr>
    </w:tbl>
    <w:p/>
    <w:p>
      <w:pPr>
        <w:pBdr>
          <w:bottom w:val="single" w:sz="6" w:space="1" w:color="C06A2B"/>
        </w:pBdr>
      </w:pPr>
    </w:p>
    <w:p>
      <w:pPr>
        <w:pStyle w:val="Heading2"/>
      </w:pPr>
      <w:r>
        <w:t>FILTERS — what Search should support (data already exists)</w:t>
      </w:r>
    </w:p>
    <w:p>
      <w:r>
        <w:t>The catalog *already encodes* these attributes (verified via PDP naming, sizes, standards). Search must expose them as facets:</w:t>
      </w:r>
    </w:p>
    <w:p>
      <w:pPr>
        <w:pStyle w:val="ListBullet"/>
      </w:pPr>
      <w:r>
        <w:rPr>
          <w:b/>
        </w:rPr>
        <w:t>Category / Subcategory</w:t>
      </w:r>
      <w:r>
        <w:t xml:space="preserve"> (</w:t>
      </w:r>
      <w:r>
        <w:rPr>
          <w:rFonts w:ascii="Consolas" w:hAnsi="Consolas"/>
          <w:color w:val="C06A2B"/>
          <w:sz w:val="19"/>
        </w:rPr>
        <w:t>cid~</w:t>
      </w:r>
      <w:r>
        <w:t xml:space="preserve"> already structured)</w:t>
      </w:r>
    </w:p>
    <w:p>
      <w:pPr>
        <w:pStyle w:val="ListBullet"/>
      </w:pPr>
      <w:r>
        <w:rPr>
          <w:b/>
        </w:rPr>
        <w:t>Device / Model</w:t>
      </w:r>
      <w:r>
        <w:t xml:space="preserve"> — iPhone 17/17 Pro/17 Pro Max, MacBook 13/14/15/16", Apple Watch 38–45mm (</w:t>
      </w:r>
      <w:r>
        <w:rPr>
          <w:rFonts w:ascii="Consolas" w:hAnsi="Consolas"/>
          <w:color w:val="C06A2B"/>
          <w:sz w:val="19"/>
        </w:rPr>
        <w:t>m~</w:t>
      </w:r>
      <w:r>
        <w:t xml:space="preserve">, </w:t>
      </w:r>
      <w:r>
        <w:rPr>
          <w:rFonts w:ascii="Consolas" w:hAnsi="Consolas"/>
          <w:color w:val="C06A2B"/>
          <w:sz w:val="19"/>
        </w:rPr>
        <w:t>rf~model</w:t>
      </w:r>
      <w:r>
        <w:t xml:space="preserve"> exist)</w:t>
      </w:r>
    </w:p>
    <w:p>
      <w:pPr>
        <w:pStyle w:val="ListBullet"/>
      </w:pPr>
      <w:r>
        <w:rPr>
          <w:b/>
        </w:rPr>
        <w:t>Laptop size</w:t>
      </w:r>
      <w:r>
        <w:t xml:space="preserve"> — 13" / 14" / 15" / 16" (Skipper Med/Large/XL maps here)</w:t>
      </w:r>
    </w:p>
    <w:p>
      <w:pPr>
        <w:pStyle w:val="ListBullet"/>
      </w:pPr>
      <w:r>
        <w:rPr>
          <w:b/>
        </w:rPr>
        <w:t>Colour</w:t>
      </w:r>
      <w:r>
        <w:t xml:space="preserve"> (every variant already has a colour token)</w:t>
      </w:r>
    </w:p>
    <w:p>
      <w:pPr>
        <w:pStyle w:val="ListBullet"/>
      </w:pPr>
      <w:r>
        <w:rPr>
          <w:b/>
        </w:rPr>
        <w:t>Material</w:t>
      </w:r>
      <w:r>
        <w:t xml:space="preserve"> — leather / vegan leather / silicone / steel / canvas / recycled nylon</w:t>
      </w:r>
    </w:p>
    <w:p>
      <w:pPr>
        <w:pStyle w:val="ListBullet"/>
      </w:pPr>
      <w:r>
        <w:rPr>
          <w:b/>
        </w:rPr>
        <w:t>Charging standard</w:t>
      </w:r>
      <w:r>
        <w:t xml:space="preserve"> — MagSafe / Qi2 / PD (make these *filters*, not just text)</w:t>
      </w:r>
    </w:p>
    <w:p>
      <w:pPr>
        <w:pStyle w:val="ListBullet"/>
      </w:pPr>
      <w:r>
        <w:rPr>
          <w:b/>
        </w:rPr>
        <w:t>Capacity / Wattage</w:t>
      </w:r>
      <w:r>
        <w:t xml:space="preserve"> — 5k/10k/20k mAh; 15W/25W</w:t>
      </w:r>
    </w:p>
    <w:p>
      <w:pPr>
        <w:pStyle w:val="ListBullet"/>
      </w:pPr>
      <w:r>
        <w:rPr>
          <w:b/>
        </w:rPr>
        <w:t>Cable length / Compatibility</w:t>
      </w:r>
    </w:p>
    <w:p>
      <w:pPr>
        <w:pStyle w:val="ListBullet"/>
      </w:pPr>
      <w:r>
        <w:rPr>
          <w:b/>
        </w:rPr>
        <w:t>Price</w:t>
      </w:r>
      <w:r>
        <w:t xml:space="preserve"> (₹ ranges; powers "under ₹3000")</w:t>
      </w:r>
    </w:p>
    <w:p>
      <w:pPr>
        <w:pStyle w:val="ListBullet"/>
      </w:pPr>
      <w:r>
        <w:rPr>
          <w:b/>
        </w:rPr>
        <w:t>Collection</w:t>
      </w:r>
      <w:r>
        <w:t xml:space="preserve"> — Bestsellers, New Arrivals, Sale (</w:t>
      </w:r>
      <w:r>
        <w:rPr>
          <w:rFonts w:ascii="Consolas" w:hAnsi="Consolas"/>
          <w:color w:val="C06A2B"/>
          <w:sz w:val="19"/>
        </w:rPr>
        <w:t>/o/</w:t>
      </w:r>
      <w:r>
        <w:t xml:space="preserve">, </w:t>
      </w:r>
      <w:r>
        <w:rPr>
          <w:rFonts w:ascii="Consolas" w:hAnsi="Consolas"/>
          <w:color w:val="C06A2B"/>
          <w:sz w:val="19"/>
        </w:rPr>
        <w:t>cid~9006</w:t>
      </w:r>
      <w:r>
        <w:t>)</w:t>
      </w:r>
    </w:p>
    <w:p>
      <w:pPr>
        <w:pStyle w:val="ListBullet"/>
      </w:pPr>
      <w:r>
        <w:rPr>
          <w:b/>
        </w:rPr>
        <w:t>Availability · Discount · Rating</w:t>
      </w:r>
    </w:p>
    <w:p>
      <w:pPr>
        <w:ind w:left="432"/>
      </w:pPr>
      <w:r>
        <w:rPr>
          <w:i/>
          <w:color w:val="555555"/>
        </w:rPr>
        <w:t xml:space="preserve">Premium pattern: keep the </w:t>
      </w:r>
      <w:r>
        <w:rPr>
          <w:b/>
          <w:i/>
          <w:color w:val="555555"/>
        </w:rPr>
        <w:t>3–5 highest-impact facets visible</w:t>
      </w:r>
      <w:r>
        <w:rPr>
          <w:i/>
          <w:color w:val="555555"/>
        </w:rPr>
        <w:t xml:space="preserve"> (Device, Size, Colour, Price, Standard) and tuck the rest under "All filters". Make filters </w:t>
      </w:r>
      <w:r>
        <w:rPr>
          <w:b/>
          <w:i/>
          <w:color w:val="555555"/>
        </w:rPr>
        <w:t>sticky</w:t>
      </w:r>
      <w:r>
        <w:rPr>
          <w:i/>
          <w:color w:val="555555"/>
        </w:rPr>
        <w:t xml:space="preserve"> on scroll and show </w:t>
      </w:r>
      <w:r>
        <w:rPr>
          <w:b/>
          <w:i/>
          <w:color w:val="555555"/>
        </w:rPr>
        <w:t>active-filter chips</w:t>
      </w:r>
      <w:r>
        <w:rPr>
          <w:i/>
          <w:color w:val="555555"/>
        </w:rPr>
        <w:t xml:space="preserve"> with one-tap removal.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SEARCH MERCHANDISING</w:t>
      </w:r>
    </w:p>
    <w:p>
      <w:r>
        <w:t>Search currently appears to *retrieve*, not *merchandise*. Add deliberate promotion of:</w:t>
      </w:r>
    </w:p>
    <w:p>
      <w:pPr>
        <w:pStyle w:val="ListBullet"/>
      </w:pPr>
      <w:r>
        <w:rPr>
          <w:b/>
        </w:rPr>
        <w:t>Hero products</w:t>
      </w:r>
      <w:r>
        <w:t xml:space="preserve"> — Loop, Surge Max, Stride 2.0 pinned for relevant queries.</w:t>
      </w:r>
    </w:p>
    <w:p>
      <w:pPr>
        <w:pStyle w:val="ListBullet"/>
      </w:pPr>
      <w:r>
        <w:rPr>
          <w:b/>
        </w:rPr>
        <w:t>Bestsellers &amp; New launches</w:t>
      </w:r>
      <w:r>
        <w:t xml:space="preserve"> — boosted in ranking + badged.</w:t>
      </w:r>
    </w:p>
    <w:p>
      <w:pPr>
        <w:pStyle w:val="ListBullet"/>
      </w:pPr>
      <w:r>
        <w:rPr>
          <w:b/>
        </w:rPr>
        <w:t>High-margin / strategic</w:t>
      </w:r>
      <w:r>
        <w:t xml:space="preserve"> — own-IP lines (power banks, chargers) weighted up.</w:t>
      </w:r>
    </w:p>
    <w:p>
      <w:pPr>
        <w:pStyle w:val="ListBullet"/>
      </w:pPr>
      <w:r>
        <w:rPr>
          <w:b/>
        </w:rPr>
        <w:t>Seasonal collections</w:t>
      </w:r>
      <w:r>
        <w:t xml:space="preserve"> — surface via empty-state and result banners.</w:t>
      </w:r>
    </w:p>
    <w:p>
      <w:pPr>
        <w:pStyle w:val="ListBullet"/>
      </w:pPr>
      <w:r>
        <w:rPr>
          <w:b/>
        </w:rPr>
        <w:t>Bundles &amp; cross-sell</w:t>
      </w:r>
      <w:r>
        <w:t xml:space="preserve"> — "Complete your desk setup", "Add a Loop power bank", "Pair with a MagSafe wallet" inline in results.</w:t>
      </w:r>
    </w:p>
    <w:p>
      <w:pPr>
        <w:pStyle w:val="ListBullet"/>
      </w:pPr>
      <w:r>
        <w:rPr>
          <w:b/>
        </w:rPr>
        <w:t>Complementary products</w:t>
      </w:r>
      <w:r>
        <w:t xml:space="preserve"> — case search → screen guard/MagSafe wallet; sleeve search → backpack; charger search → cable.</w:t>
      </w:r>
    </w:p>
    <w:p>
      <w:pPr>
        <w:pStyle w:val="ListBullet"/>
      </w:pPr>
      <w:r>
        <w:rPr>
          <w:b/>
        </w:rPr>
        <w:t>Recently viewed</w:t>
      </w:r>
      <w:r>
        <w:t xml:space="preserve"> rail in empty state and below results.</w:t>
      </w:r>
    </w:p>
    <w:p>
      <w:r>
        <w:t xml:space="preserve">Merchandising rules should be </w:t>
      </w:r>
      <w:r>
        <w:rPr>
          <w:b/>
        </w:rPr>
        <w:t>query-aware</w:t>
      </w:r>
      <w:r>
        <w:t>: a search for "iPhone 17 case" is a perfect moment to cross-sell a Stride case + tempered glass + MagSafe wallet bundle.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NO-RESULTS EXPERIENCE</w:t>
      </w:r>
    </w:p>
    <w:p>
      <w:r>
        <w:t xml:space="preserve">A premium store should make </w:t>
      </w:r>
      <w:r>
        <w:rPr>
          <w:b/>
        </w:rPr>
        <w:t>zero-results practically impossible</w:t>
      </w:r>
      <w:r>
        <w:t>. For every miss provide:</w:t>
      </w:r>
    </w:p>
    <w:p>
      <w:pPr>
        <w:pStyle w:val="ListNumber"/>
      </w:pPr>
      <w:r>
        <w:rPr>
          <w:b/>
        </w:rPr>
        <w:t>Spelling correction</w:t>
      </w:r>
      <w:r>
        <w:t xml:space="preserve"> — "Did you mean *MagSafe*?" with auto-results.</w:t>
      </w:r>
    </w:p>
    <w:p>
      <w:pPr>
        <w:pStyle w:val="ListNumber"/>
      </w:pPr>
      <w:r>
        <w:rPr>
          <w:b/>
        </w:rPr>
        <w:t>Relaxed/partial match</w:t>
      </w:r>
      <w:r>
        <w:t xml:space="preserve"> — drop the most restrictive token and show closest matches.</w:t>
      </w:r>
    </w:p>
    <w:p>
      <w:pPr>
        <w:pStyle w:val="ListNumber"/>
      </w:pPr>
      <w:r>
        <w:rPr>
          <w:b/>
        </w:rPr>
        <w:t>Related categories</w:t>
      </w:r>
      <w:r>
        <w:t xml:space="preserve"> — chips to the nearest </w:t>
      </w:r>
      <w:r>
        <w:rPr>
          <w:rFonts w:ascii="Consolas" w:hAnsi="Consolas"/>
          <w:color w:val="C06A2B"/>
          <w:sz w:val="19"/>
        </w:rPr>
        <w:t>cid~</w:t>
      </w:r>
      <w:r>
        <w:t>.</w:t>
      </w:r>
    </w:p>
    <w:p>
      <w:pPr>
        <w:pStyle w:val="ListNumber"/>
      </w:pPr>
      <w:r>
        <w:rPr>
          <w:b/>
        </w:rPr>
        <w:t>Popular products &amp; trending searches</w:t>
      </w:r>
      <w:r>
        <w:t xml:space="preserve"> — never a dead page.</w:t>
      </w:r>
    </w:p>
    <w:p>
      <w:pPr>
        <w:pStyle w:val="ListNumber"/>
      </w:pPr>
      <w:r>
        <w:rPr>
          <w:b/>
        </w:rPr>
        <w:t>Recently viewed</w:t>
      </w:r>
      <w:r>
        <w:t xml:space="preserve"> — recover the session.</w:t>
      </w:r>
    </w:p>
    <w:p>
      <w:pPr>
        <w:pStyle w:val="ListNumber"/>
      </w:pPr>
      <w:r>
        <w:rPr>
          <w:b/>
        </w:rPr>
        <w:t>Support nudge</w:t>
      </w:r>
      <w:r>
        <w:t xml:space="preserve"> — "Can't find it? Chat / WhatsApp us" (premium concierge touch).</w:t>
      </w:r>
    </w:p>
    <w:p>
      <w:r>
        <w:rPr>
          <w:b/>
        </w:rPr>
        <w:t>[VERIFY LIVE: `/sp?q=airpod`, `/sp?q=mag safe`, `/sp?q=adaptor`, `/sp?q=xyz123`]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PREMIUM EXPERIENCE ASSESSMENT</w:t>
      </w:r>
    </w:p>
    <w:p>
      <w:r>
        <w:t xml:space="preserve">Today, Search most likely </w:t>
      </w:r>
      <w:r>
        <w:rPr>
          <w:b/>
        </w:rPr>
        <w:t>returns products</w:t>
      </w:r>
      <w:r>
        <w:t>. A premium discovery engine should *inspire, educate, merchandise, and tell stories*:</w:t>
      </w:r>
    </w:p>
    <w:p>
      <w:pPr>
        <w:pStyle w:val="ListBullet"/>
      </w:pPr>
      <w:r>
        <w:rPr>
          <w:b/>
        </w:rPr>
        <w:t>Inspire browsing</w:t>
      </w:r>
      <w:r>
        <w:t xml:space="preserve"> — empty state as an editorial "discover" surface, collection cards, "shop the look / shop the setup".</w:t>
      </w:r>
    </w:p>
    <w:p>
      <w:pPr>
        <w:pStyle w:val="ListBullet"/>
      </w:pPr>
      <w:r>
        <w:rPr>
          <w:b/>
        </w:rPr>
        <w:t>Educate</w:t>
      </w:r>
      <w:r>
        <w:t xml:space="preserve"> — inline mini-explainers ("Qi2 vs MagSafe?", "Which sleeve size fits my MacBook?"), because the catalog is technical and education *de-risks* the purchase and reinforces expertise.</w:t>
      </w:r>
    </w:p>
    <w:p>
      <w:pPr>
        <w:pStyle w:val="ListBullet"/>
      </w:pPr>
      <w:r>
        <w:rPr>
          <w:b/>
        </w:rPr>
        <w:t>Merchandise</w:t>
      </w:r>
      <w:r>
        <w:t xml:space="preserve"> — query-aware hero pinning, bundles, badges.</w:t>
      </w:r>
    </w:p>
    <w:p>
      <w:pPr>
        <w:pStyle w:val="ListBullet"/>
      </w:pPr>
      <w:r>
        <w:rPr>
          <w:b/>
        </w:rPr>
        <w:t>Tell stories</w:t>
      </w:r>
      <w:r>
        <w:t xml:space="preserve"> — sustainability (ocean-waste Pivot, recycled-PET slings), craftsmanship (handcrafted sleeves, 316L steel bands) surfaced *in search*, not buried on PDPs.</w:t>
      </w:r>
    </w:p>
    <w:p>
      <w:r>
        <w:t xml:space="preserve">Premium is not a darker theme — it is </w:t>
      </w:r>
      <w:r>
        <w:rPr>
          <w:b/>
        </w:rPr>
        <w:t>confidence-building guidance at the moment of intent.</w:t>
      </w:r>
      <w:r>
        <w:t xml:space="preserve"> Search is that moment.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AI SEARCH OPPORTUNITIES</w:t>
      </w:r>
    </w:p>
    <w:p>
      <w:pPr>
        <w:pStyle w:val="ListBullet"/>
      </w:pPr>
      <w:r>
        <w:rPr>
          <w:b/>
        </w:rPr>
        <w:t>Semantic search</w:t>
      </w:r>
      <w:r>
        <w:t xml:space="preserve"> — embed catalog + queries so "portable charger" ≈ "Loop power bank" without hand-built synonyms.</w:t>
      </w:r>
    </w:p>
    <w:p>
      <w:pPr>
        <w:pStyle w:val="ListBullet"/>
      </w:pPr>
      <w:r>
        <w:rPr>
          <w:b/>
        </w:rPr>
        <w:t>Natural-language → facets</w:t>
      </w:r>
      <w:r>
        <w:t xml:space="preserve"> — parse "laptop backpack under ₹3000", "wireless charger for iPhone".</w:t>
      </w:r>
    </w:p>
    <w:p>
      <w:pPr>
        <w:pStyle w:val="ListBullet"/>
      </w:pPr>
      <w:r>
        <w:rPr>
          <w:b/>
        </w:rPr>
        <w:t>Intent understanding</w:t>
      </w:r>
      <w:r>
        <w:t xml:space="preserve"> — classify exact-product vs functional vs use-case and route accordingly.</w:t>
      </w:r>
    </w:p>
    <w:p>
      <w:pPr>
        <w:pStyle w:val="ListBullet"/>
      </w:pPr>
      <w:r>
        <w:rPr>
          <w:b/>
        </w:rPr>
        <w:t>Personalised ranking</w:t>
      </w:r>
      <w:r>
        <w:t xml:space="preserve"> — re-rank by recently viewed, device owned (iPhone 17 user → 17 accessories), and affinity.</w:t>
      </w:r>
    </w:p>
    <w:p>
      <w:pPr>
        <w:pStyle w:val="ListBullet"/>
      </w:pPr>
      <w:r>
        <w:rPr>
          <w:b/>
        </w:rPr>
        <w:t>Visual / image search</w:t>
      </w:r>
      <w:r>
        <w:t xml:space="preserve"> — upload a phone/laptop photo → compatible cases/sleeves; strong fit for an accessories catalog.</w:t>
      </w:r>
    </w:p>
    <w:p>
      <w:pPr>
        <w:pStyle w:val="ListBullet"/>
      </w:pPr>
      <w:r>
        <w:rPr>
          <w:b/>
        </w:rPr>
        <w:t>Conversational / shopping-mission search</w:t>
      </w:r>
      <w:r>
        <w:t xml:space="preserve"> — "I'm setting up a work-from-home desk" → curated multi-category bundle.</w:t>
      </w:r>
    </w:p>
    <w:p>
      <w:pPr>
        <w:pStyle w:val="ListBullet"/>
      </w:pPr>
      <w:r>
        <w:rPr>
          <w:b/>
        </w:rPr>
        <w:t>Search by:</w:t>
      </w:r>
      <w:r>
        <w:t xml:space="preserve"> use case · device · compatibility · lifestyle · occasion · gifting — premium discovery framings DailyObjects' catalog is ideally suited to.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BENCHMARK — why these work (adapt, don't copy)</w:t>
      </w:r>
    </w:p>
    <w:p>
      <w:pPr>
        <w:pStyle w:val="ListBullet"/>
      </w:pPr>
      <w:r>
        <w:rPr>
          <w:b/>
        </w:rPr>
        <w:t>Amazon</w:t>
      </w:r>
      <w:r>
        <w:t xml:space="preserve"> — facets + "Did you mean" + variant rollups. *Why:* relentless friction removal; never a dead end. </w:t>
      </w:r>
      <w:r>
        <w:rPr>
          <w:b/>
        </w:rPr>
        <w:t>Adopt:</w:t>
      </w:r>
      <w:r>
        <w:t xml:space="preserve"> spelling tolerance, facets, parent-variant rollups.</w:t>
      </w:r>
    </w:p>
    <w:p>
      <w:pPr>
        <w:pStyle w:val="ListBullet"/>
      </w:pPr>
      <w:r>
        <w:rPr>
          <w:b/>
        </w:rPr>
        <w:t>Apple</w:t>
      </w:r>
      <w:r>
        <w:t xml:space="preserve"> — restraint, precise compatibility, education. *Why:* confidence over volume. </w:t>
      </w:r>
      <w:r>
        <w:rPr>
          <w:b/>
        </w:rPr>
        <w:t>Adopt:</w:t>
      </w:r>
      <w:r>
        <w:t xml:space="preserve"> device/compatibility-led discovery, inline education.</w:t>
      </w:r>
    </w:p>
    <w:p>
      <w:pPr>
        <w:pStyle w:val="ListBullet"/>
      </w:pPr>
      <w:r>
        <w:rPr>
          <w:b/>
        </w:rPr>
        <w:t>Nike / On</w:t>
      </w:r>
      <w:r>
        <w:t xml:space="preserve"> — use-case &amp; activity discovery, story-rich. *Why:* sells outcomes, not SKUs. </w:t>
      </w:r>
      <w:r>
        <w:rPr>
          <w:b/>
        </w:rPr>
        <w:t>Adopt:</w:t>
      </w:r>
      <w:r>
        <w:t xml:space="preserve"> "shop by use case / mission".</w:t>
      </w:r>
    </w:p>
    <w:p>
      <w:pPr>
        <w:pStyle w:val="ListBullet"/>
      </w:pPr>
      <w:r>
        <w:rPr>
          <w:b/>
        </w:rPr>
        <w:t>Zara</w:t>
      </w:r>
      <w:r>
        <w:t xml:space="preserve"> — visual-first, minimal chrome, fast. *Why:* product imagery *is* the UI. </w:t>
      </w:r>
      <w:r>
        <w:rPr>
          <w:b/>
        </w:rPr>
        <w:t>Adopt:</w:t>
      </w:r>
      <w:r>
        <w:t xml:space="preserve"> big imagery, terse titles, instant feel.</w:t>
      </w:r>
    </w:p>
    <w:p>
      <w:pPr>
        <w:pStyle w:val="ListBullet"/>
      </w:pPr>
      <w:r>
        <w:rPr>
          <w:b/>
        </w:rPr>
        <w:t>Casetify</w:t>
      </w:r>
      <w:r>
        <w:t xml:space="preserve"> — device-picker-first, deep personalisation. *Why:* device is the organizing principle for cases. </w:t>
      </w:r>
      <w:r>
        <w:rPr>
          <w:b/>
        </w:rPr>
        <w:t>Adopt:</w:t>
      </w:r>
      <w:r>
        <w:t xml:space="preserve"> model chooser up front for cases/sleeves/bands.</w:t>
      </w:r>
    </w:p>
    <w:p>
      <w:pPr>
        <w:pStyle w:val="ListBullet"/>
      </w:pPr>
      <w:r>
        <w:rPr>
          <w:b/>
        </w:rPr>
        <w:t>Bellroy / Peak Design</w:t>
      </w:r>
      <w:r>
        <w:t xml:space="preserve"> — "find your fit" guided discovery, craftsmanship storytelling. *Why:* premium = guidance + narrative. </w:t>
      </w:r>
      <w:r>
        <w:rPr>
          <w:b/>
        </w:rPr>
        <w:t>Adopt:</w:t>
      </w:r>
      <w:r>
        <w:t xml:space="preserve"> fit finders, material/sustainability stories in search.</w:t>
      </w:r>
    </w:p>
    <w:p>
      <w:pPr>
        <w:pStyle w:val="ListBullet"/>
      </w:pPr>
      <w:r>
        <w:rPr>
          <w:b/>
        </w:rPr>
        <w:t>Myntra</w:t>
      </w:r>
      <w:r>
        <w:t xml:space="preserve"> — best-in-class autocomplete with category/brand shortcuts, fuzzy Indian-spelling tolerance. *Why:* tuned to Indian customer language. </w:t>
      </w:r>
      <w:r>
        <w:rPr>
          <w:b/>
        </w:rPr>
        <w:t>Adopt:</w:t>
      </w:r>
      <w:r>
        <w:t xml:space="preserve"> typeahead shortcuts + spelling tolerance for the </w:t>
      </w:r>
      <w:r>
        <w:rPr>
          <w:rFonts w:ascii="Consolas" w:hAnsi="Consolas"/>
          <w:color w:val="C06A2B"/>
          <w:sz w:val="19"/>
        </w:rPr>
        <w:t>.com</w:t>
      </w:r>
      <w:r>
        <w:t xml:space="preserve"> audience.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SEARCH FEATURE RECOMMENDATIONS (consolidated)</w:t>
      </w:r>
    </w:p>
    <w:p>
      <w:pPr>
        <w:pStyle w:val="ListBullet"/>
      </w:pPr>
      <w:r>
        <w:rPr>
          <w:b/>
        </w:rPr>
        <w:t>Autocomplete / Predictive</w:t>
      </w:r>
      <w:r>
        <w:t xml:space="preserve"> — blended completions + category/collection/brand shortcuts + product previews (thumb + price), &lt;150ms.</w:t>
      </w:r>
    </w:p>
    <w:p>
      <w:pPr>
        <w:pStyle w:val="ListBullet"/>
      </w:pPr>
      <w:r>
        <w:rPr>
          <w:b/>
        </w:rPr>
        <w:t>Category &amp; Collection shortcuts</w:t>
      </w:r>
      <w:r>
        <w:t xml:space="preserve"> — chips in typeahead and empty state (</w:t>
      </w:r>
      <w:r>
        <w:rPr>
          <w:rFonts w:ascii="Consolas" w:hAnsi="Consolas"/>
          <w:color w:val="C06A2B"/>
          <w:sz w:val="19"/>
        </w:rPr>
        <w:t>cid~</w:t>
      </w:r>
      <w:r>
        <w:t>/</w:t>
      </w:r>
      <w:r>
        <w:rPr>
          <w:rFonts w:ascii="Consolas" w:hAnsi="Consolas"/>
          <w:color w:val="C06A2B"/>
          <w:sz w:val="19"/>
        </w:rPr>
        <w:t>/o/</w:t>
      </w:r>
      <w:r>
        <w:t>-backed).</w:t>
      </w:r>
    </w:p>
    <w:p>
      <w:pPr>
        <w:pStyle w:val="ListBullet"/>
      </w:pPr>
      <w:r>
        <w:rPr>
          <w:b/>
        </w:rPr>
        <w:t>Trending &amp; Popular searches</w:t>
      </w:r>
      <w:r>
        <w:t xml:space="preserve"> — curated + behavioural, in empty state.</w:t>
      </w:r>
    </w:p>
    <w:p>
      <w:pPr>
        <w:pStyle w:val="ListBullet"/>
      </w:pPr>
      <w:r>
        <w:rPr>
          <w:b/>
        </w:rPr>
        <w:t>Recently viewed / Recently searched</w:t>
      </w:r>
      <w:r>
        <w:t xml:space="preserve"> — personalised recency rails.</w:t>
      </w:r>
    </w:p>
    <w:p>
      <w:pPr>
        <w:pStyle w:val="ListBullet"/>
      </w:pPr>
      <w:r>
        <w:rPr>
          <w:b/>
        </w:rPr>
        <w:t>Search chips &amp; quick filters</w:t>
      </w:r>
      <w:r>
        <w:t xml:space="preserve"> — device/size/colour/price/standard as one-tap chips above results.</w:t>
      </w:r>
    </w:p>
    <w:p>
      <w:pPr>
        <w:pStyle w:val="ListBullet"/>
      </w:pPr>
      <w:r>
        <w:rPr>
          <w:b/>
        </w:rPr>
        <w:t>Faceted navigation</w:t>
      </w:r>
      <w:r>
        <w:t xml:space="preserve"> — sticky, with active-filter chips.</w:t>
      </w:r>
    </w:p>
    <w:p>
      <w:pPr>
        <w:pStyle w:val="ListBullet"/>
      </w:pPr>
      <w:r>
        <w:rPr>
          <w:b/>
        </w:rPr>
        <w:t>Smart sorting</w:t>
      </w:r>
      <w:r>
        <w:t xml:space="preserve"> — Relevance (default, business-weighted) · Bestselling · New · Price · Rating · Discount.</w:t>
      </w:r>
    </w:p>
    <w:p>
      <w:pPr>
        <w:pStyle w:val="ListBullet"/>
      </w:pPr>
      <w:r>
        <w:rPr>
          <w:b/>
        </w:rPr>
        <w:t>Variant rollup + swatches</w:t>
      </w:r>
      <w:r>
        <w:t xml:space="preserve"> — one card per parent.</w:t>
      </w:r>
    </w:p>
    <w:p>
      <w:pPr>
        <w:pStyle w:val="ListBullet"/>
      </w:pPr>
      <w:r>
        <w:rPr>
          <w:b/>
        </w:rPr>
        <w:t>Short display titles</w:t>
      </w:r>
      <w:r>
        <w:t xml:space="preserve"> — structured attributes below.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AI SEARCH ROADMAP</w:t>
      </w:r>
    </w:p>
    <w:p>
      <w:pPr>
        <w:pStyle w:val="ListBullet"/>
      </w:pPr>
      <w:r>
        <w:rPr>
          <w:b/>
        </w:rPr>
        <w:t>Phase 1 — Quick wins:</w:t>
      </w:r>
      <w:r>
        <w:t xml:space="preserve"> synonym dictionary · fuzzy/spelling tolerance · misspelling map · variant rollup · merchandised empty state · "Did you mean".</w:t>
      </w:r>
    </w:p>
    <w:p>
      <w:pPr>
        <w:pStyle w:val="ListBullet"/>
      </w:pPr>
      <w:r>
        <w:rPr>
          <w:b/>
        </w:rPr>
        <w:t>Phase 2 — Intermediate:</w:t>
      </w:r>
      <w:r>
        <w:t xml:space="preserve"> semantic (vector) search · NL→facet parsing (price/material/device) · personalised re-ranking (recently viewed/device) · query-intent classification · query-aware merchandising rules.</w:t>
      </w:r>
    </w:p>
    <w:p>
      <w:pPr>
        <w:pStyle w:val="ListBullet"/>
      </w:pPr>
      <w:r>
        <w:rPr>
          <w:b/>
        </w:rPr>
        <w:t>Phase 3 — Best-in-class:</w:t>
      </w:r>
      <w:r>
        <w:t xml:space="preserve"> conversational/mission search · visual/image search · device-graph personalisation (owned-device accessory matching) · generative guided discovery &amp; education.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PRIORITISED ROADMAP</w:t>
      </w:r>
    </w:p>
    <w:p>
      <w:pPr>
        <w:pStyle w:val="Heading3"/>
      </w:pPr>
      <w:r>
        <w:t>Quick Wins (2–4 weeks)</w:t>
      </w:r>
    </w:p>
    <w:p>
      <w:pPr>
        <w:pStyle w:val="ListNumber"/>
      </w:pPr>
      <w:r>
        <w:rPr>
          <w:b/>
        </w:rPr>
        <w:t>Variant rollup in search results</w:t>
      </w:r>
      <w:r>
        <w:t xml:space="preserve"> (parent + swatches) — biggest single CVR/relevance lift.</w:t>
      </w:r>
    </w:p>
    <w:p>
      <w:pPr>
        <w:pStyle w:val="ListNumber"/>
      </w:pPr>
      <w:r>
        <w:rPr>
          <w:b/>
        </w:rPr>
        <w:t>Merchandise the empty/typing state</w:t>
      </w:r>
      <w:r>
        <w:t xml:space="preserve"> (trending, popular, hero products, recently viewed).</w:t>
      </w:r>
    </w:p>
    <w:p>
      <w:pPr>
        <w:pStyle w:val="ListNumber"/>
      </w:pPr>
      <w:r>
        <w:rPr>
          <w:b/>
        </w:rPr>
        <w:t>Synonym + misspelling + fuzzy layer</w:t>
      </w:r>
      <w:r>
        <w:t xml:space="preserve"> (customer-language ⇄ catalog ⇄ proprietary names; organiser/organizer, magsafe, airpod, adaptor, power bank).</w:t>
      </w:r>
    </w:p>
    <w:p>
      <w:pPr>
        <w:pStyle w:val="ListNumber"/>
      </w:pPr>
      <w:r>
        <w:rPr>
          <w:b/>
        </w:rPr>
        <w:t>Short display titles</w:t>
      </w:r>
      <w:r>
        <w:t xml:space="preserve"> on cards; move specs to a structured line.</w:t>
      </w:r>
    </w:p>
    <w:p>
      <w:pPr>
        <w:pStyle w:val="ListNumber"/>
      </w:pPr>
      <w:r>
        <w:rPr>
          <w:b/>
        </w:rPr>
        <w:t>"Did you mean" + zero-dead-end no-results.</w:t>
      </w:r>
    </w:p>
    <w:p>
      <w:pPr>
        <w:pStyle w:val="ListNumber"/>
      </w:pPr>
      <w:r>
        <w:rPr>
          <w:b/>
        </w:rPr>
        <w:t>Rotating, intent-led placeholders.</w:t>
      </w:r>
    </w:p>
    <w:p>
      <w:pPr>
        <w:pStyle w:val="Heading3"/>
      </w:pPr>
      <w:r>
        <w:t>Medium-term (1–3 months)</w:t>
      </w:r>
    </w:p>
    <w:p>
      <w:pPr>
        <w:pStyle w:val="ListNumber"/>
      </w:pPr>
      <w:r>
        <w:rPr>
          <w:b/>
        </w:rPr>
        <w:t>Faceted search on `/sp`</w:t>
      </w:r>
      <w:r>
        <w:t xml:space="preserve"> (device/model, size, colour, material, charging standard, capacity, price, rating) — sticky + active chips.</w:t>
      </w:r>
    </w:p>
    <w:p>
      <w:pPr>
        <w:pStyle w:val="ListNumber"/>
      </w:pPr>
      <w:r>
        <w:rPr>
          <w:b/>
        </w:rPr>
        <w:t>Business-weighted relevance ranking</w:t>
      </w:r>
      <w:r>
        <w:t xml:space="preserve"> (bestseller/margin/recency/stock/rating boosts).</w:t>
      </w:r>
    </w:p>
    <w:p>
      <w:pPr>
        <w:pStyle w:val="ListNumber"/>
      </w:pPr>
      <w:r>
        <w:rPr>
          <w:b/>
        </w:rPr>
        <w:t>Smart sort options.</w:t>
      </w:r>
    </w:p>
    <w:p>
      <w:pPr>
        <w:pStyle w:val="ListNumber"/>
      </w:pPr>
      <w:r>
        <w:rPr>
          <w:b/>
        </w:rPr>
        <w:t>Use-case / intent dictionary + shopping-mission landings</w:t>
      </w:r>
      <w:r>
        <w:t xml:space="preserve"> (Travel, Work, Desk Setup, Apple hub).</w:t>
      </w:r>
    </w:p>
    <w:p>
      <w:pPr>
        <w:pStyle w:val="ListNumber"/>
      </w:pPr>
      <w:r>
        <w:rPr>
          <w:b/>
        </w:rPr>
        <w:t>Query-aware cross-sell/bundles</w:t>
      </w:r>
      <w:r>
        <w:t xml:space="preserve"> inline in results.</w:t>
      </w:r>
    </w:p>
    <w:p>
      <w:pPr>
        <w:pStyle w:val="Heading3"/>
      </w:pPr>
      <w:r>
        <w:t>Strategic Investments (3–6 months)</w:t>
      </w:r>
    </w:p>
    <w:p>
      <w:pPr>
        <w:pStyle w:val="ListNumber"/>
      </w:pPr>
      <w:r>
        <w:rPr>
          <w:b/>
        </w:rPr>
        <w:t>Semantic (vector) search</w:t>
      </w:r>
      <w:r>
        <w:t xml:space="preserve"> for robust language coverage.</w:t>
      </w:r>
    </w:p>
    <w:p>
      <w:pPr>
        <w:pStyle w:val="ListNumber"/>
      </w:pPr>
      <w:r>
        <w:rPr>
          <w:b/>
        </w:rPr>
        <w:t>NL→facet query parsing</w:t>
      </w:r>
      <w:r>
        <w:t xml:space="preserve"> (constraints/attributes/compatibility).</w:t>
      </w:r>
    </w:p>
    <w:p>
      <w:pPr>
        <w:pStyle w:val="ListNumber"/>
      </w:pPr>
      <w:r>
        <w:rPr>
          <w:b/>
        </w:rPr>
        <w:t>Personalised ranking</w:t>
      </w:r>
      <w:r>
        <w:t xml:space="preserve"> (recently viewed, device affinity).</w:t>
      </w:r>
    </w:p>
    <w:p>
      <w:pPr>
        <w:pStyle w:val="ListNumber"/>
      </w:pPr>
      <w:r>
        <w:rPr>
          <w:b/>
        </w:rPr>
        <w:t>Inline education modules</w:t>
      </w:r>
      <w:r>
        <w:t xml:space="preserve"> (Qi2 vs MagSafe, sleeve sizing, band sizing).</w:t>
      </w:r>
    </w:p>
    <w:p>
      <w:pPr>
        <w:pStyle w:val="Heading3"/>
      </w:pPr>
      <w:r>
        <w:t>Long-term Vision (6–12 months)</w:t>
      </w:r>
    </w:p>
    <w:p>
      <w:pPr>
        <w:pStyle w:val="ListNumber"/>
      </w:pPr>
      <w:r>
        <w:rPr>
          <w:b/>
        </w:rPr>
        <w:t>Conversational / shopping-mission search.</w:t>
      </w:r>
    </w:p>
    <w:p>
      <w:pPr>
        <w:pStyle w:val="ListNumber"/>
      </w:pPr>
      <w:r>
        <w:rPr>
          <w:b/>
        </w:rPr>
        <w:t>Visual / image search</w:t>
      </w:r>
      <w:r>
        <w:t xml:space="preserve"> (device photo → compatible accessories).</w:t>
      </w:r>
    </w:p>
    <w:p>
      <w:pPr>
        <w:pStyle w:val="ListNumber"/>
      </w:pPr>
      <w:r>
        <w:rPr>
          <w:b/>
        </w:rPr>
        <w:t>Device-graph personalisation</w:t>
      </w:r>
      <w:r>
        <w:t xml:space="preserve"> (owned device → tailored accessory discovery).</w:t>
      </w:r>
    </w:p>
    <w:p>
      <w:pPr>
        <w:pStyle w:val="ListNumber"/>
      </w:pPr>
      <w:r>
        <w:rPr>
          <w:b/>
        </w:rPr>
        <w:t>Generative guided discovery</w:t>
      </w:r>
      <w:r>
        <w:t xml:space="preserve"> turning Search into DailyObjects' primary, premium discovery engine.</w:t>
      </w:r>
    </w:p>
    <w:p>
      <w:pPr>
        <w:pBdr>
          <w:bottom w:val="single" w:sz="6" w:space="1" w:color="C06A2B"/>
        </w:pBdr>
      </w:pPr>
    </w:p>
    <w:p>
      <w:pPr>
        <w:pStyle w:val="Heading2"/>
      </w:pPr>
      <w:r>
        <w:t>IMMEDIATE NEXT STEP FOR THE TEAM</w:t>
      </w:r>
    </w:p>
    <w:p>
      <w:r>
        <w:t xml:space="preserve">Run this 12-query smoke test live at </w:t>
      </w:r>
      <w:r>
        <w:rPr>
          <w:rFonts w:ascii="Consolas" w:hAnsi="Consolas"/>
          <w:color w:val="C06A2B"/>
          <w:sz w:val="19"/>
        </w:rPr>
        <w:t>/sp?q=…</w:t>
      </w:r>
      <w:r>
        <w:t xml:space="preserve"> and capture the dropdown + results screenshots to confirm the </w:t>
      </w:r>
      <w:r>
        <w:rPr>
          <w:b/>
        </w:rPr>
        <w:t>[VERIFY LIVE]</w:t>
      </w:r>
      <w:r>
        <w:t xml:space="preserve"> items, then triage against §"Search UX Issues":</w:t>
      </w:r>
    </w:p>
    <w:p>
      <w:r>
        <w:rPr>
          <w:rFonts w:ascii="Consolas" w:hAnsi="Consolas"/>
          <w:color w:val="C06A2B"/>
          <w:sz w:val="19"/>
        </w:rPr>
        <w:t>Nimbus</w:t>
      </w:r>
      <w:r>
        <w:t xml:space="preserve"> · </w:t>
      </w:r>
      <w:r>
        <w:rPr>
          <w:rFonts w:ascii="Consolas" w:hAnsi="Consolas"/>
          <w:color w:val="C06A2B"/>
          <w:sz w:val="19"/>
        </w:rPr>
        <w:t>Loop</w:t>
      </w:r>
      <w:r>
        <w:t xml:space="preserve"> · </w:t>
      </w:r>
      <w:r>
        <w:rPr>
          <w:rFonts w:ascii="Consolas" w:hAnsi="Consolas"/>
          <w:color w:val="C06A2B"/>
          <w:sz w:val="19"/>
        </w:rPr>
        <w:t>laptop sleeve</w:t>
      </w:r>
      <w:r>
        <w:t xml:space="preserve"> · </w:t>
      </w:r>
      <w:r>
        <w:rPr>
          <w:rFonts w:ascii="Consolas" w:hAnsi="Consolas"/>
          <w:color w:val="C06A2B"/>
          <w:sz w:val="19"/>
        </w:rPr>
        <w:t>powerbank</w:t>
      </w:r>
      <w:r>
        <w:t xml:space="preserve"> · </w:t>
      </w:r>
      <w:r>
        <w:rPr>
          <w:rFonts w:ascii="Consolas" w:hAnsi="Consolas"/>
          <w:color w:val="C06A2B"/>
          <w:sz w:val="19"/>
        </w:rPr>
        <w:t>power bank</w:t>
      </w:r>
      <w:r>
        <w:t xml:space="preserve"> · </w:t>
      </w:r>
      <w:r>
        <w:rPr>
          <w:rFonts w:ascii="Consolas" w:hAnsi="Consolas"/>
          <w:color w:val="C06A2B"/>
          <w:sz w:val="19"/>
        </w:rPr>
        <w:t>magsafe</w:t>
      </w:r>
      <w:r>
        <w:t xml:space="preserve"> · </w:t>
      </w:r>
      <w:r>
        <w:rPr>
          <w:rFonts w:ascii="Consolas" w:hAnsi="Consolas"/>
          <w:color w:val="C06A2B"/>
          <w:sz w:val="19"/>
        </w:rPr>
        <w:t>airpod</w:t>
      </w:r>
      <w:r>
        <w:t xml:space="preserve"> · </w:t>
      </w:r>
      <w:r>
        <w:rPr>
          <w:rFonts w:ascii="Consolas" w:hAnsi="Consolas"/>
          <w:color w:val="C06A2B"/>
          <w:sz w:val="19"/>
        </w:rPr>
        <w:t>organiser</w:t>
      </w:r>
      <w:r>
        <w:t xml:space="preserve"> · </w:t>
      </w:r>
      <w:r>
        <w:rPr>
          <w:rFonts w:ascii="Consolas" w:hAnsi="Consolas"/>
          <w:color w:val="C06A2B"/>
          <w:sz w:val="19"/>
        </w:rPr>
        <w:t>watch strap</w:t>
      </w:r>
      <w:r>
        <w:t xml:space="preserve"> · </w:t>
      </w:r>
      <w:r>
        <w:rPr>
          <w:rFonts w:ascii="Consolas" w:hAnsi="Consolas"/>
          <w:color w:val="C06A2B"/>
          <w:sz w:val="19"/>
        </w:rPr>
        <w:t>wireless charger for iPhone</w:t>
      </w:r>
      <w:r>
        <w:t xml:space="preserve"> · </w:t>
      </w:r>
      <w:r>
        <w:rPr>
          <w:rFonts w:ascii="Consolas" w:hAnsi="Consolas"/>
          <w:color w:val="C06A2B"/>
          <w:sz w:val="19"/>
        </w:rPr>
        <w:t>laptop backpack under ₹3000</w:t>
      </w:r>
      <w:r>
        <w:t xml:space="preserve"> · *(empty/focused state)*</w:t>
      </w:r>
    </w:p>
    <w:p>
      <w:r>
        <w:t>The expected failures — variant clutter, brand-name zero-results, missing synonyms, un-merchandised empty state, absent facets — are the exact targets of the Quick-Wins roadmap above, and represent the fastest path to higher search-driven conversion and a more premium discovery experience.</w:t>
      </w:r>
    </w:p>
    <w:p>
      <w:pPr>
        <w:pBdr>
          <w:bottom w:val="single" w:sz="6" w:space="1" w:color="C06A2B"/>
        </w:pBdr>
      </w:pPr>
    </w:p>
    <w:p>
      <w:r>
        <w:t xml:space="preserve">*Note on evidence: live interactive screenshots could not be captured from this environment due to network/bot-protection restrictions (see §0). All structural, taxonomy, catalog, naming, and faceting findings are grounded in verified, retrievable DailyObjects data. Items dependent on the live autocomplete/loading behaviour are explicitly marked </w:t>
      </w:r>
      <w:r>
        <w:rPr>
          <w:b/>
        </w:rPr>
        <w:t>[VERIFY LIVE]</w:t>
      </w:r>
      <w:r>
        <w:t xml:space="preserve"> with reproduction steps.*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3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3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06A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